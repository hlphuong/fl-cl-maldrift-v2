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889" w:rsidRPr="00576D86" w:rsidRDefault="00BB4038" w:rsidP="00576D86">
      <w:pPr>
        <w:spacing w:after="8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6D86">
        <w:rPr>
          <w:rFonts w:ascii="Times New Roman" w:hAnsi="Times New Roman" w:cs="Times New Roman"/>
          <w:b/>
          <w:sz w:val="28"/>
          <w:szCs w:val="28"/>
        </w:rPr>
        <w:t>FL-CL-MalDrift</w:t>
      </w:r>
      <w:r w:rsidR="00576D86" w:rsidRPr="00576D8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576D86">
        <w:rPr>
          <w:rFonts w:ascii="Times New Roman" w:hAnsi="Times New Roman" w:cs="Times New Roman"/>
          <w:b/>
          <w:sz w:val="28"/>
          <w:szCs w:val="28"/>
        </w:rPr>
        <w:t>Federated Continual Learning for Adaptive Android Malware Detection Under Concept Drift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696"/>
      </w:tblGrid>
      <w:tr w:rsidR="003B0889" w:rsidRPr="00576D86" w:rsidTr="00576D86">
        <w:trPr>
          <w:jc w:val="center"/>
        </w:trPr>
        <w:tc>
          <w:tcPr>
            <w:tcW w:w="2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Tên đ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ề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 xml:space="preserve"> tài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FL-CL-MalDrift: 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c liên t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c liên bang cho phát hi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n mã đ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c Android thích nghi dư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i concept drift</w:t>
            </w:r>
          </w:p>
        </w:tc>
      </w:tr>
      <w:tr w:rsidR="003B0889" w:rsidRPr="00576D86" w:rsidTr="00576D86">
        <w:trPr>
          <w:jc w:val="center"/>
        </w:trPr>
        <w:tc>
          <w:tcPr>
            <w:tcW w:w="2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B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ộ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 xml:space="preserve"> d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ữ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 xml:space="preserve"> li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ệ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u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CICMalDroid 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2020, 5 nhóm: Adware, Banking, SMS, Riskware, Benign</w:t>
            </w:r>
          </w:p>
        </w:tc>
      </w:tr>
      <w:tr w:rsidR="003B0889" w:rsidRPr="00576D86" w:rsidTr="00576D86">
        <w:trPr>
          <w:jc w:val="center"/>
        </w:trPr>
        <w:tc>
          <w:tcPr>
            <w:tcW w:w="2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Bài báo/công trình cơ s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ở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FL-MalDrift g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c - Federated Learning cho phát hi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n mã đ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c Android dư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i concept drift</w:t>
            </w:r>
          </w:p>
        </w:tc>
      </w:tr>
    </w:tbl>
    <w:p w:rsidR="003B0889" w:rsidRPr="00576D86" w:rsidRDefault="003B088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144" w:type="dxa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3B0889" w:rsidRPr="00576D86" w:rsidTr="00576D86">
        <w:trPr>
          <w:jc w:val="center"/>
        </w:trPr>
        <w:tc>
          <w:tcPr>
            <w:tcW w:w="914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Tóm t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ắ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t k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ế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t qu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>ả</w:t>
            </w:r>
            <w:r w:rsidRPr="00576D86">
              <w:rPr>
                <w:rFonts w:ascii="Times New Roman" w:hAnsi="Times New Roman" w:cs="Times New Roman"/>
                <w:b/>
                <w:color w:val="0B2545"/>
                <w:sz w:val="28"/>
                <w:szCs w:val="28"/>
              </w:rPr>
              <w:t xml:space="preserve"> chính</w:t>
            </w:r>
          </w:p>
          <w:p w:rsidR="003B0889" w:rsidRPr="00576D86" w:rsidRDefault="00BB40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t qu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 5-fold m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i nh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t v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i 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category_dominant và dominant_ratio=0.90 cho th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y FL-CL-MalDrift đ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t ACC = 0.9089, F1 = 0.9320, Recall = 0.9511, Forget = 0.0108. So v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i FedAvg, Forget gi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m kho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ng 73.5%, ch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ng minh Replay Buffer và EWC giúp 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n ch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 catastrophic forgetting rõ r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t.</w:t>
            </w:r>
          </w:p>
        </w:tc>
      </w:tr>
    </w:tbl>
    <w:p w:rsidR="003B0889" w:rsidRDefault="003B0889"/>
    <w:p w:rsidR="00576D86" w:rsidRDefault="00576D86">
      <w:pPr>
        <w:spacing w:after="200" w:line="276" w:lineRule="auto"/>
        <w:rPr>
          <w:rFonts w:eastAsiaTheme="majorEastAsia" w:cstheme="majorBidi"/>
          <w:b/>
          <w:bCs/>
          <w:color w:val="2E74B5"/>
          <w:sz w:val="32"/>
          <w:szCs w:val="28"/>
        </w:rPr>
      </w:pPr>
      <w:r>
        <w:br w:type="page"/>
      </w:r>
    </w:p>
    <w:p w:rsidR="003B0889" w:rsidRPr="00576D86" w:rsidRDefault="00BB4038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576D86">
        <w:rPr>
          <w:rFonts w:ascii="Times New Roman" w:hAnsi="Times New Roman" w:cs="Times New Roman"/>
          <w:color w:val="auto"/>
          <w:sz w:val="28"/>
        </w:rPr>
        <w:lastRenderedPageBreak/>
        <w:t>1. T</w:t>
      </w:r>
      <w:r w:rsidRPr="00576D86">
        <w:rPr>
          <w:rFonts w:ascii="Times New Roman" w:hAnsi="Times New Roman" w:cs="Times New Roman"/>
          <w:color w:val="auto"/>
          <w:sz w:val="28"/>
        </w:rPr>
        <w:t>ổ</w:t>
      </w:r>
      <w:r w:rsidRPr="00576D86">
        <w:rPr>
          <w:rFonts w:ascii="Times New Roman" w:hAnsi="Times New Roman" w:cs="Times New Roman"/>
          <w:color w:val="auto"/>
          <w:sz w:val="28"/>
        </w:rPr>
        <w:t>ng Quan Đ</w:t>
      </w:r>
      <w:r w:rsidRPr="00576D86">
        <w:rPr>
          <w:rFonts w:ascii="Times New Roman" w:hAnsi="Times New Roman" w:cs="Times New Roman"/>
          <w:color w:val="auto"/>
          <w:sz w:val="28"/>
        </w:rPr>
        <w:t>ề</w:t>
      </w:r>
      <w:r w:rsidRPr="00576D86">
        <w:rPr>
          <w:rFonts w:ascii="Times New Roman" w:hAnsi="Times New Roman" w:cs="Times New Roman"/>
          <w:color w:val="auto"/>
          <w:sz w:val="28"/>
        </w:rPr>
        <w:t xml:space="preserve"> Tài</w:t>
      </w:r>
    </w:p>
    <w:p w:rsidR="003B0889" w:rsidRPr="00576D86" w:rsidRDefault="00BB4038">
      <w:pPr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Đ</w:t>
      </w:r>
      <w:r w:rsidRPr="00576D86">
        <w:rPr>
          <w:rFonts w:ascii="Times New Roman" w:hAnsi="Times New Roman" w:cs="Times New Roman"/>
          <w:sz w:val="28"/>
          <w:szCs w:val="28"/>
        </w:rPr>
        <w:t>ề</w:t>
      </w:r>
      <w:r w:rsidRPr="00576D86">
        <w:rPr>
          <w:rFonts w:ascii="Times New Roman" w:hAnsi="Times New Roman" w:cs="Times New Roman"/>
          <w:sz w:val="28"/>
          <w:szCs w:val="28"/>
        </w:rPr>
        <w:t xml:space="preserve"> tài xây d</w:t>
      </w:r>
      <w:r w:rsidRPr="00576D86">
        <w:rPr>
          <w:rFonts w:ascii="Times New Roman" w:hAnsi="Times New Roman" w:cs="Times New Roman"/>
          <w:sz w:val="28"/>
          <w:szCs w:val="28"/>
        </w:rPr>
        <w:t>ự</w:t>
      </w:r>
      <w:r w:rsidRPr="00576D86">
        <w:rPr>
          <w:rFonts w:ascii="Times New Roman" w:hAnsi="Times New Roman" w:cs="Times New Roman"/>
          <w:sz w:val="28"/>
          <w:szCs w:val="28"/>
        </w:rPr>
        <w:t>ng và th</w:t>
      </w:r>
      <w:r w:rsidRPr="00576D86">
        <w:rPr>
          <w:rFonts w:ascii="Times New Roman" w:hAnsi="Times New Roman" w:cs="Times New Roman"/>
          <w:sz w:val="28"/>
          <w:szCs w:val="28"/>
        </w:rPr>
        <w:t>ự</w:t>
      </w:r>
      <w:r w:rsidRPr="00576D86">
        <w:rPr>
          <w:rFonts w:ascii="Times New Roman" w:hAnsi="Times New Roman" w:cs="Times New Roman"/>
          <w:sz w:val="28"/>
          <w:szCs w:val="28"/>
        </w:rPr>
        <w:t>c nghi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m FL-CL-MalDrift, m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t hư</w:t>
      </w:r>
      <w:r w:rsidRPr="00576D86">
        <w:rPr>
          <w:rFonts w:ascii="Times New Roman" w:hAnsi="Times New Roman" w:cs="Times New Roman"/>
          <w:sz w:val="28"/>
          <w:szCs w:val="28"/>
        </w:rPr>
        <w:t>ớ</w:t>
      </w:r>
      <w:r w:rsidRPr="00576D86">
        <w:rPr>
          <w:rFonts w:ascii="Times New Roman" w:hAnsi="Times New Roman" w:cs="Times New Roman"/>
          <w:sz w:val="28"/>
          <w:szCs w:val="28"/>
        </w:rPr>
        <w:t>ng m</w:t>
      </w:r>
      <w:r w:rsidRPr="00576D86">
        <w:rPr>
          <w:rFonts w:ascii="Times New Roman" w:hAnsi="Times New Roman" w:cs="Times New Roman"/>
          <w:sz w:val="28"/>
          <w:szCs w:val="28"/>
        </w:rPr>
        <w:t>ở</w:t>
      </w:r>
      <w:r w:rsidRPr="00576D86">
        <w:rPr>
          <w:rFonts w:ascii="Times New Roman" w:hAnsi="Times New Roman" w:cs="Times New Roman"/>
          <w:sz w:val="28"/>
          <w:szCs w:val="28"/>
        </w:rPr>
        <w:t xml:space="preserve"> r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ng t</w:t>
      </w:r>
      <w:r w:rsidRPr="00576D86">
        <w:rPr>
          <w:rFonts w:ascii="Times New Roman" w:hAnsi="Times New Roman" w:cs="Times New Roman"/>
          <w:sz w:val="28"/>
          <w:szCs w:val="28"/>
        </w:rPr>
        <w:t>ừ</w:t>
      </w:r>
      <w:r w:rsidRPr="00576D86">
        <w:rPr>
          <w:rFonts w:ascii="Times New Roman" w:hAnsi="Times New Roman" w:cs="Times New Roman"/>
          <w:sz w:val="28"/>
          <w:szCs w:val="28"/>
        </w:rPr>
        <w:t xml:space="preserve"> FL-MalDrift cho bài toán phát hi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n mã đ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c Android trong</w:t>
      </w:r>
      <w:r w:rsidRPr="00576D86">
        <w:rPr>
          <w:rFonts w:ascii="Times New Roman" w:hAnsi="Times New Roman" w:cs="Times New Roman"/>
          <w:sz w:val="28"/>
          <w:szCs w:val="28"/>
        </w:rPr>
        <w:t xml:space="preserve"> môi trư</w:t>
      </w:r>
      <w:r w:rsidRPr="00576D86">
        <w:rPr>
          <w:rFonts w:ascii="Times New Roman" w:hAnsi="Times New Roman" w:cs="Times New Roman"/>
          <w:sz w:val="28"/>
          <w:szCs w:val="28"/>
        </w:rPr>
        <w:t>ờ</w:t>
      </w:r>
      <w:r w:rsidRPr="00576D86">
        <w:rPr>
          <w:rFonts w:ascii="Times New Roman" w:hAnsi="Times New Roman" w:cs="Times New Roman"/>
          <w:sz w:val="28"/>
          <w:szCs w:val="28"/>
        </w:rPr>
        <w:t>ng federated learning có concept drift. M</w:t>
      </w:r>
      <w:r w:rsidRPr="00576D86">
        <w:rPr>
          <w:rFonts w:ascii="Times New Roman" w:hAnsi="Times New Roman" w:cs="Times New Roman"/>
          <w:sz w:val="28"/>
          <w:szCs w:val="28"/>
        </w:rPr>
        <w:t>ụ</w:t>
      </w:r>
      <w:r w:rsidRPr="00576D86">
        <w:rPr>
          <w:rFonts w:ascii="Times New Roman" w:hAnsi="Times New Roman" w:cs="Times New Roman"/>
          <w:sz w:val="28"/>
          <w:szCs w:val="28"/>
        </w:rPr>
        <w:t>c tiêu là so sánh ba phương pháp: FedAvg, FL-MalDrift và FL-CL-MalDrift trong cùng đi</w:t>
      </w:r>
      <w:r w:rsidRPr="00576D86">
        <w:rPr>
          <w:rFonts w:ascii="Times New Roman" w:hAnsi="Times New Roman" w:cs="Times New Roman"/>
          <w:sz w:val="28"/>
          <w:szCs w:val="28"/>
        </w:rPr>
        <w:t>ề</w:t>
      </w:r>
      <w:r w:rsidRPr="00576D86">
        <w:rPr>
          <w:rFonts w:ascii="Times New Roman" w:hAnsi="Times New Roman" w:cs="Times New Roman"/>
          <w:sz w:val="28"/>
          <w:szCs w:val="28"/>
        </w:rPr>
        <w:t>u ki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n chia task liên t</w:t>
      </w:r>
      <w:r w:rsidRPr="00576D86">
        <w:rPr>
          <w:rFonts w:ascii="Times New Roman" w:hAnsi="Times New Roman" w:cs="Times New Roman"/>
          <w:sz w:val="28"/>
          <w:szCs w:val="28"/>
        </w:rPr>
        <w:t>ụ</w:t>
      </w:r>
      <w:r w:rsidRPr="00576D86">
        <w:rPr>
          <w:rFonts w:ascii="Times New Roman" w:hAnsi="Times New Roman" w:cs="Times New Roman"/>
          <w:sz w:val="28"/>
          <w:szCs w:val="28"/>
        </w:rPr>
        <w:t>c.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FedAvg: h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c liên bang cơ b</w:t>
      </w:r>
      <w:r w:rsidRPr="00576D86">
        <w:rPr>
          <w:rFonts w:ascii="Times New Roman" w:hAnsi="Times New Roman" w:cs="Times New Roman"/>
          <w:sz w:val="28"/>
          <w:szCs w:val="28"/>
        </w:rPr>
        <w:t>ả</w:t>
      </w:r>
      <w:r w:rsidRPr="00576D86">
        <w:rPr>
          <w:rFonts w:ascii="Times New Roman" w:hAnsi="Times New Roman" w:cs="Times New Roman"/>
          <w:sz w:val="28"/>
          <w:szCs w:val="28"/>
        </w:rPr>
        <w:t>n, không có x</w:t>
      </w:r>
      <w:r w:rsidRPr="00576D86">
        <w:rPr>
          <w:rFonts w:ascii="Times New Roman" w:hAnsi="Times New Roman" w:cs="Times New Roman"/>
          <w:sz w:val="28"/>
          <w:szCs w:val="28"/>
        </w:rPr>
        <w:t>ử</w:t>
      </w:r>
      <w:r w:rsidRPr="00576D86">
        <w:rPr>
          <w:rFonts w:ascii="Times New Roman" w:hAnsi="Times New Roman" w:cs="Times New Roman"/>
          <w:sz w:val="28"/>
          <w:szCs w:val="28"/>
        </w:rPr>
        <w:t xml:space="preserve"> lý drift và không có continual learning.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FL-MalDri</w:t>
      </w:r>
      <w:r w:rsidRPr="00576D86">
        <w:rPr>
          <w:rFonts w:ascii="Times New Roman" w:hAnsi="Times New Roman" w:cs="Times New Roman"/>
          <w:sz w:val="28"/>
          <w:szCs w:val="28"/>
        </w:rPr>
        <w:t>ft: b</w:t>
      </w:r>
      <w:r w:rsidRPr="00576D86">
        <w:rPr>
          <w:rFonts w:ascii="Times New Roman" w:hAnsi="Times New Roman" w:cs="Times New Roman"/>
          <w:sz w:val="28"/>
          <w:szCs w:val="28"/>
        </w:rPr>
        <w:t>ổ</w:t>
      </w:r>
      <w:r w:rsidRPr="00576D86">
        <w:rPr>
          <w:rFonts w:ascii="Times New Roman" w:hAnsi="Times New Roman" w:cs="Times New Roman"/>
          <w:sz w:val="28"/>
          <w:szCs w:val="28"/>
        </w:rPr>
        <w:t xml:space="preserve"> sung drift-aware aggregation, l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c ho</w:t>
      </w:r>
      <w:r w:rsidRPr="00576D86">
        <w:rPr>
          <w:rFonts w:ascii="Times New Roman" w:hAnsi="Times New Roman" w:cs="Times New Roman"/>
          <w:sz w:val="28"/>
          <w:szCs w:val="28"/>
        </w:rPr>
        <w:t>ặ</w:t>
      </w:r>
      <w:r w:rsidRPr="00576D86">
        <w:rPr>
          <w:rFonts w:ascii="Times New Roman" w:hAnsi="Times New Roman" w:cs="Times New Roman"/>
          <w:sz w:val="28"/>
          <w:szCs w:val="28"/>
        </w:rPr>
        <w:t>c gi</w:t>
      </w:r>
      <w:r w:rsidRPr="00576D86">
        <w:rPr>
          <w:rFonts w:ascii="Times New Roman" w:hAnsi="Times New Roman" w:cs="Times New Roman"/>
          <w:sz w:val="28"/>
          <w:szCs w:val="28"/>
        </w:rPr>
        <w:t>ả</w:t>
      </w:r>
      <w:r w:rsidRPr="00576D86">
        <w:rPr>
          <w:rFonts w:ascii="Times New Roman" w:hAnsi="Times New Roman" w:cs="Times New Roman"/>
          <w:sz w:val="28"/>
          <w:szCs w:val="28"/>
        </w:rPr>
        <w:t>m tr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ng s</w:t>
      </w:r>
      <w:r w:rsidRPr="00576D86">
        <w:rPr>
          <w:rFonts w:ascii="Times New Roman" w:hAnsi="Times New Roman" w:cs="Times New Roman"/>
          <w:sz w:val="28"/>
          <w:szCs w:val="28"/>
        </w:rPr>
        <w:t>ố</w:t>
      </w:r>
      <w:r w:rsidRPr="00576D86">
        <w:rPr>
          <w:rFonts w:ascii="Times New Roman" w:hAnsi="Times New Roman" w:cs="Times New Roman"/>
          <w:sz w:val="28"/>
          <w:szCs w:val="28"/>
        </w:rPr>
        <w:t xml:space="preserve"> client có drift score cao.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FL-CL-MalDrift: k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 xml:space="preserve"> th</w:t>
      </w:r>
      <w:r w:rsidRPr="00576D86">
        <w:rPr>
          <w:rFonts w:ascii="Times New Roman" w:hAnsi="Times New Roman" w:cs="Times New Roman"/>
          <w:sz w:val="28"/>
          <w:szCs w:val="28"/>
        </w:rPr>
        <w:t>ừ</w:t>
      </w:r>
      <w:r w:rsidRPr="00576D86">
        <w:rPr>
          <w:rFonts w:ascii="Times New Roman" w:hAnsi="Times New Roman" w:cs="Times New Roman"/>
          <w:sz w:val="28"/>
          <w:szCs w:val="28"/>
        </w:rPr>
        <w:t>a FL-MalDrift và thêm DRC, Replay Buffer, EWC, Recovery Monitor đ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 xml:space="preserve"> gi</w:t>
      </w:r>
      <w:r w:rsidRPr="00576D86">
        <w:rPr>
          <w:rFonts w:ascii="Times New Roman" w:hAnsi="Times New Roman" w:cs="Times New Roman"/>
          <w:sz w:val="28"/>
          <w:szCs w:val="28"/>
        </w:rPr>
        <w:t>ả</w:t>
      </w:r>
      <w:r w:rsidRPr="00576D86">
        <w:rPr>
          <w:rFonts w:ascii="Times New Roman" w:hAnsi="Times New Roman" w:cs="Times New Roman"/>
          <w:sz w:val="28"/>
          <w:szCs w:val="28"/>
        </w:rPr>
        <w:t>m quên tri th</w:t>
      </w:r>
      <w:r w:rsidRPr="00576D86">
        <w:rPr>
          <w:rFonts w:ascii="Times New Roman" w:hAnsi="Times New Roman" w:cs="Times New Roman"/>
          <w:sz w:val="28"/>
          <w:szCs w:val="28"/>
        </w:rPr>
        <w:t>ứ</w:t>
      </w:r>
      <w:r w:rsidRPr="00576D86">
        <w:rPr>
          <w:rFonts w:ascii="Times New Roman" w:hAnsi="Times New Roman" w:cs="Times New Roman"/>
          <w:sz w:val="28"/>
          <w:szCs w:val="28"/>
        </w:rPr>
        <w:t>c cũ.</w:t>
      </w:r>
    </w:p>
    <w:p w:rsidR="003B0889" w:rsidRPr="00576D86" w:rsidRDefault="00BB4038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576D86">
        <w:rPr>
          <w:rFonts w:ascii="Times New Roman" w:hAnsi="Times New Roman" w:cs="Times New Roman"/>
          <w:color w:val="auto"/>
          <w:sz w:val="28"/>
        </w:rPr>
        <w:t>2. B</w:t>
      </w:r>
      <w:r w:rsidRPr="00576D86">
        <w:rPr>
          <w:rFonts w:ascii="Times New Roman" w:hAnsi="Times New Roman" w:cs="Times New Roman"/>
          <w:color w:val="auto"/>
          <w:sz w:val="28"/>
        </w:rPr>
        <w:t>ộ</w:t>
      </w:r>
      <w:r w:rsidRPr="00576D86">
        <w:rPr>
          <w:rFonts w:ascii="Times New Roman" w:hAnsi="Times New Roman" w:cs="Times New Roman"/>
          <w:color w:val="auto"/>
          <w:sz w:val="28"/>
        </w:rPr>
        <w:t xml:space="preserve"> D</w:t>
      </w:r>
      <w:r w:rsidRPr="00576D86">
        <w:rPr>
          <w:rFonts w:ascii="Times New Roman" w:hAnsi="Times New Roman" w:cs="Times New Roman"/>
          <w:color w:val="auto"/>
          <w:sz w:val="28"/>
        </w:rPr>
        <w:t>ữ</w:t>
      </w:r>
      <w:r w:rsidRPr="00576D86">
        <w:rPr>
          <w:rFonts w:ascii="Times New Roman" w:hAnsi="Times New Roman" w:cs="Times New Roman"/>
          <w:color w:val="auto"/>
          <w:sz w:val="28"/>
        </w:rPr>
        <w:t xml:space="preserve"> Li</w:t>
      </w:r>
      <w:r w:rsidRPr="00576D86">
        <w:rPr>
          <w:rFonts w:ascii="Times New Roman" w:hAnsi="Times New Roman" w:cs="Times New Roman"/>
          <w:color w:val="auto"/>
          <w:sz w:val="28"/>
        </w:rPr>
        <w:t>ệ</w:t>
      </w:r>
      <w:r w:rsidRPr="00576D86">
        <w:rPr>
          <w:rFonts w:ascii="Times New Roman" w:hAnsi="Times New Roman" w:cs="Times New Roman"/>
          <w:color w:val="auto"/>
          <w:sz w:val="28"/>
        </w:rPr>
        <w:t>u S</w:t>
      </w:r>
      <w:r w:rsidRPr="00576D86">
        <w:rPr>
          <w:rFonts w:ascii="Times New Roman" w:hAnsi="Times New Roman" w:cs="Times New Roman"/>
          <w:color w:val="auto"/>
          <w:sz w:val="28"/>
        </w:rPr>
        <w:t>ử</w:t>
      </w:r>
      <w:r w:rsidRPr="00576D86">
        <w:rPr>
          <w:rFonts w:ascii="Times New Roman" w:hAnsi="Times New Roman" w:cs="Times New Roman"/>
          <w:color w:val="auto"/>
          <w:sz w:val="28"/>
        </w:rPr>
        <w:t xml:space="preserve"> D</w:t>
      </w:r>
      <w:r w:rsidRPr="00576D86">
        <w:rPr>
          <w:rFonts w:ascii="Times New Roman" w:hAnsi="Times New Roman" w:cs="Times New Roman"/>
          <w:color w:val="auto"/>
          <w:sz w:val="28"/>
        </w:rPr>
        <w:t>ụ</w:t>
      </w:r>
      <w:r w:rsidRPr="00576D86">
        <w:rPr>
          <w:rFonts w:ascii="Times New Roman" w:hAnsi="Times New Roman" w:cs="Times New Roman"/>
          <w:color w:val="auto"/>
          <w:sz w:val="28"/>
        </w:rPr>
        <w:t>ng</w:t>
      </w:r>
    </w:p>
    <w:p w:rsidR="003B0889" w:rsidRPr="00576D86" w:rsidRDefault="00BB4038">
      <w:pPr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B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 xml:space="preserve"> d</w:t>
      </w:r>
      <w:r w:rsidRPr="00576D86">
        <w:rPr>
          <w:rFonts w:ascii="Times New Roman" w:hAnsi="Times New Roman" w:cs="Times New Roman"/>
          <w:sz w:val="28"/>
          <w:szCs w:val="28"/>
        </w:rPr>
        <w:t>ữ</w:t>
      </w:r>
      <w:r w:rsidRPr="00576D86">
        <w:rPr>
          <w:rFonts w:ascii="Times New Roman" w:hAnsi="Times New Roman" w:cs="Times New Roman"/>
          <w:sz w:val="28"/>
          <w:szCs w:val="28"/>
        </w:rPr>
        <w:t xml:space="preserve"> li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u s</w:t>
      </w:r>
      <w:r w:rsidRPr="00576D86">
        <w:rPr>
          <w:rFonts w:ascii="Times New Roman" w:hAnsi="Times New Roman" w:cs="Times New Roman"/>
          <w:sz w:val="28"/>
          <w:szCs w:val="28"/>
        </w:rPr>
        <w:t>ử</w:t>
      </w:r>
      <w:r w:rsidRPr="00576D86">
        <w:rPr>
          <w:rFonts w:ascii="Times New Roman" w:hAnsi="Times New Roman" w:cs="Times New Roman"/>
          <w:sz w:val="28"/>
          <w:szCs w:val="28"/>
        </w:rPr>
        <w:t xml:space="preserve"> d</w:t>
      </w:r>
      <w:r w:rsidRPr="00576D86">
        <w:rPr>
          <w:rFonts w:ascii="Times New Roman" w:hAnsi="Times New Roman" w:cs="Times New Roman"/>
          <w:sz w:val="28"/>
          <w:szCs w:val="28"/>
        </w:rPr>
        <w:t>ụ</w:t>
      </w:r>
      <w:r w:rsidRPr="00576D86">
        <w:rPr>
          <w:rFonts w:ascii="Times New Roman" w:hAnsi="Times New Roman" w:cs="Times New Roman"/>
          <w:sz w:val="28"/>
          <w:szCs w:val="28"/>
        </w:rPr>
        <w:t xml:space="preserve">ng là CICMalDroid </w:t>
      </w:r>
      <w:r w:rsidRPr="00576D86">
        <w:rPr>
          <w:rFonts w:ascii="Times New Roman" w:hAnsi="Times New Roman" w:cs="Times New Roman"/>
          <w:sz w:val="28"/>
          <w:szCs w:val="28"/>
        </w:rPr>
        <w:t>2020. File tóm t</w:t>
      </w:r>
      <w:r w:rsidRPr="00576D86">
        <w:rPr>
          <w:rFonts w:ascii="Times New Roman" w:hAnsi="Times New Roman" w:cs="Times New Roman"/>
          <w:sz w:val="28"/>
          <w:szCs w:val="28"/>
        </w:rPr>
        <w:t>ắ</w:t>
      </w:r>
      <w:r w:rsidRPr="00576D86">
        <w:rPr>
          <w:rFonts w:ascii="Times New Roman" w:hAnsi="Times New Roman" w:cs="Times New Roman"/>
          <w:sz w:val="28"/>
          <w:szCs w:val="28"/>
        </w:rPr>
        <w:t>t g</w:t>
      </w:r>
      <w:r w:rsidRPr="00576D86">
        <w:rPr>
          <w:rFonts w:ascii="Times New Roman" w:hAnsi="Times New Roman" w:cs="Times New Roman"/>
          <w:sz w:val="28"/>
          <w:szCs w:val="28"/>
        </w:rPr>
        <w:t>ố</w:t>
      </w:r>
      <w:r w:rsidRPr="00576D86">
        <w:rPr>
          <w:rFonts w:ascii="Times New Roman" w:hAnsi="Times New Roman" w:cs="Times New Roman"/>
          <w:sz w:val="28"/>
          <w:szCs w:val="28"/>
        </w:rPr>
        <w:t>c mô t</w:t>
      </w:r>
      <w:r w:rsidRPr="00576D86">
        <w:rPr>
          <w:rFonts w:ascii="Times New Roman" w:hAnsi="Times New Roman" w:cs="Times New Roman"/>
          <w:sz w:val="28"/>
          <w:szCs w:val="28"/>
        </w:rPr>
        <w:t>ả</w:t>
      </w:r>
      <w:r w:rsidRPr="00576D86">
        <w:rPr>
          <w:rFonts w:ascii="Times New Roman" w:hAnsi="Times New Roman" w:cs="Times New Roman"/>
          <w:sz w:val="28"/>
          <w:szCs w:val="28"/>
        </w:rPr>
        <w:t xml:space="preserve"> b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 xml:space="preserve"> d</w:t>
      </w:r>
      <w:r w:rsidRPr="00576D86">
        <w:rPr>
          <w:rFonts w:ascii="Times New Roman" w:hAnsi="Times New Roman" w:cs="Times New Roman"/>
          <w:sz w:val="28"/>
          <w:szCs w:val="28"/>
        </w:rPr>
        <w:t>ữ</w:t>
      </w:r>
      <w:r w:rsidRPr="00576D86">
        <w:rPr>
          <w:rFonts w:ascii="Times New Roman" w:hAnsi="Times New Roman" w:cs="Times New Roman"/>
          <w:sz w:val="28"/>
          <w:szCs w:val="28"/>
        </w:rPr>
        <w:t xml:space="preserve"> li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u có 11,598 m</w:t>
      </w:r>
      <w:r w:rsidRPr="00576D86">
        <w:rPr>
          <w:rFonts w:ascii="Times New Roman" w:hAnsi="Times New Roman" w:cs="Times New Roman"/>
          <w:sz w:val="28"/>
          <w:szCs w:val="28"/>
        </w:rPr>
        <w:t>ẫ</w:t>
      </w:r>
      <w:r w:rsidRPr="00576D86">
        <w:rPr>
          <w:rFonts w:ascii="Times New Roman" w:hAnsi="Times New Roman" w:cs="Times New Roman"/>
          <w:sz w:val="28"/>
          <w:szCs w:val="28"/>
        </w:rPr>
        <w:t>u thu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c 5 nhóm. Trong code th</w:t>
      </w:r>
      <w:r w:rsidRPr="00576D86">
        <w:rPr>
          <w:rFonts w:ascii="Times New Roman" w:hAnsi="Times New Roman" w:cs="Times New Roman"/>
          <w:sz w:val="28"/>
          <w:szCs w:val="28"/>
        </w:rPr>
        <w:t>ự</w:t>
      </w:r>
      <w:r w:rsidRPr="00576D86">
        <w:rPr>
          <w:rFonts w:ascii="Times New Roman" w:hAnsi="Times New Roman" w:cs="Times New Roman"/>
          <w:sz w:val="28"/>
          <w:szCs w:val="28"/>
        </w:rPr>
        <w:t>c nghi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m, d</w:t>
      </w:r>
      <w:r w:rsidRPr="00576D86">
        <w:rPr>
          <w:rFonts w:ascii="Times New Roman" w:hAnsi="Times New Roman" w:cs="Times New Roman"/>
          <w:sz w:val="28"/>
          <w:szCs w:val="28"/>
        </w:rPr>
        <w:t>ữ</w:t>
      </w:r>
      <w:r w:rsidRPr="00576D86">
        <w:rPr>
          <w:rFonts w:ascii="Times New Roman" w:hAnsi="Times New Roman" w:cs="Times New Roman"/>
          <w:sz w:val="28"/>
          <w:szCs w:val="28"/>
        </w:rPr>
        <w:t xml:space="preserve"> li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u đư</w:t>
      </w:r>
      <w:r w:rsidRPr="00576D86">
        <w:rPr>
          <w:rFonts w:ascii="Times New Roman" w:hAnsi="Times New Roman" w:cs="Times New Roman"/>
          <w:sz w:val="28"/>
          <w:szCs w:val="28"/>
        </w:rPr>
        <w:t>ợ</w:t>
      </w:r>
      <w:r w:rsidRPr="00576D86">
        <w:rPr>
          <w:rFonts w:ascii="Times New Roman" w:hAnsi="Times New Roman" w:cs="Times New Roman"/>
          <w:sz w:val="28"/>
          <w:szCs w:val="28"/>
        </w:rPr>
        <w:t>c đ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c t</w:t>
      </w:r>
      <w:r w:rsidRPr="00576D86">
        <w:rPr>
          <w:rFonts w:ascii="Times New Roman" w:hAnsi="Times New Roman" w:cs="Times New Roman"/>
          <w:sz w:val="28"/>
          <w:szCs w:val="28"/>
        </w:rPr>
        <w:t>ừ</w:t>
      </w:r>
      <w:r w:rsidRPr="00576D86">
        <w:rPr>
          <w:rFonts w:ascii="Times New Roman" w:hAnsi="Times New Roman" w:cs="Times New Roman"/>
          <w:sz w:val="28"/>
          <w:szCs w:val="28"/>
        </w:rPr>
        <w:t xml:space="preserve"> file feature_vectors_syscallsbinders_frequency_5_Cat.csv, ch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n các c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t numeric, x</w:t>
      </w:r>
      <w:r w:rsidRPr="00576D86">
        <w:rPr>
          <w:rFonts w:ascii="Times New Roman" w:hAnsi="Times New Roman" w:cs="Times New Roman"/>
          <w:sz w:val="28"/>
          <w:szCs w:val="28"/>
        </w:rPr>
        <w:t>ử</w:t>
      </w:r>
      <w:r w:rsidRPr="00576D86">
        <w:rPr>
          <w:rFonts w:ascii="Times New Roman" w:hAnsi="Times New Roman" w:cs="Times New Roman"/>
          <w:sz w:val="28"/>
          <w:szCs w:val="28"/>
        </w:rPr>
        <w:t xml:space="preserve"> lý NaN/Inf, lo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i c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t constant và ch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n top 200 feature b</w:t>
      </w:r>
      <w:r w:rsidRPr="00576D86">
        <w:rPr>
          <w:rFonts w:ascii="Times New Roman" w:hAnsi="Times New Roman" w:cs="Times New Roman"/>
          <w:sz w:val="28"/>
          <w:szCs w:val="28"/>
        </w:rPr>
        <w:t>ằ</w:t>
      </w:r>
      <w:r w:rsidRPr="00576D86">
        <w:rPr>
          <w:rFonts w:ascii="Times New Roman" w:hAnsi="Times New Roman" w:cs="Times New Roman"/>
          <w:sz w:val="28"/>
          <w:szCs w:val="28"/>
        </w:rPr>
        <w:t>ng mu</w:t>
      </w:r>
      <w:r w:rsidRPr="00576D86">
        <w:rPr>
          <w:rFonts w:ascii="Times New Roman" w:hAnsi="Times New Roman" w:cs="Times New Roman"/>
          <w:sz w:val="28"/>
          <w:szCs w:val="28"/>
        </w:rPr>
        <w:t>tual information.</w:t>
      </w:r>
    </w:p>
    <w:p w:rsidR="003B0889" w:rsidRPr="00576D86" w:rsidRDefault="00BB4038">
      <w:pPr>
        <w:spacing w:before="80" w:after="80" w:line="240" w:lineRule="auto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i/>
          <w:sz w:val="28"/>
          <w:szCs w:val="28"/>
        </w:rPr>
        <w:t>B</w:t>
      </w:r>
      <w:r w:rsidRPr="00576D86">
        <w:rPr>
          <w:rFonts w:ascii="Times New Roman" w:hAnsi="Times New Roman" w:cs="Times New Roman"/>
          <w:i/>
          <w:sz w:val="28"/>
          <w:szCs w:val="28"/>
        </w:rPr>
        <w:t>ả</w:t>
      </w:r>
      <w:r w:rsidRPr="00576D86">
        <w:rPr>
          <w:rFonts w:ascii="Times New Roman" w:hAnsi="Times New Roman" w:cs="Times New Roman"/>
          <w:i/>
          <w:sz w:val="28"/>
          <w:szCs w:val="28"/>
        </w:rPr>
        <w:t>ng 1. Phân ph</w:t>
      </w:r>
      <w:r w:rsidRPr="00576D86">
        <w:rPr>
          <w:rFonts w:ascii="Times New Roman" w:hAnsi="Times New Roman" w:cs="Times New Roman"/>
          <w:i/>
          <w:sz w:val="28"/>
          <w:szCs w:val="28"/>
        </w:rPr>
        <w:t>ố</w:t>
      </w:r>
      <w:r w:rsidRPr="00576D86">
        <w:rPr>
          <w:rFonts w:ascii="Times New Roman" w:hAnsi="Times New Roman" w:cs="Times New Roman"/>
          <w:i/>
          <w:sz w:val="28"/>
          <w:szCs w:val="28"/>
        </w:rPr>
        <w:t>i class trong dataset CICMalDroid sau ti</w:t>
      </w:r>
      <w:r w:rsidRPr="00576D86">
        <w:rPr>
          <w:rFonts w:ascii="Times New Roman" w:hAnsi="Times New Roman" w:cs="Times New Roman"/>
          <w:i/>
          <w:sz w:val="28"/>
          <w:szCs w:val="28"/>
        </w:rPr>
        <w:t>ề</w:t>
      </w:r>
      <w:r w:rsidRPr="00576D86">
        <w:rPr>
          <w:rFonts w:ascii="Times New Roman" w:hAnsi="Times New Roman" w:cs="Times New Roman"/>
          <w:i/>
          <w:sz w:val="28"/>
          <w:szCs w:val="28"/>
        </w:rPr>
        <w:t>n x</w:t>
      </w:r>
      <w:r w:rsidRPr="00576D86">
        <w:rPr>
          <w:rFonts w:ascii="Times New Roman" w:hAnsi="Times New Roman" w:cs="Times New Roman"/>
          <w:i/>
          <w:sz w:val="28"/>
          <w:szCs w:val="28"/>
        </w:rPr>
        <w:t>ử</w:t>
      </w:r>
      <w:r w:rsidRPr="00576D86">
        <w:rPr>
          <w:rFonts w:ascii="Times New Roman" w:hAnsi="Times New Roman" w:cs="Times New Roman"/>
          <w:i/>
          <w:sz w:val="28"/>
          <w:szCs w:val="28"/>
        </w:rPr>
        <w:t xml:space="preserve"> lý t</w:t>
      </w:r>
      <w:r w:rsidRPr="00576D86">
        <w:rPr>
          <w:rFonts w:ascii="Times New Roman" w:hAnsi="Times New Roman" w:cs="Times New Roman"/>
          <w:i/>
          <w:sz w:val="28"/>
          <w:szCs w:val="28"/>
        </w:rPr>
        <w:t>ỷ</w:t>
      </w:r>
      <w:r w:rsidRPr="00576D86">
        <w:rPr>
          <w:rFonts w:ascii="Times New Roman" w:hAnsi="Times New Roman" w:cs="Times New Roman"/>
          <w:i/>
          <w:sz w:val="28"/>
          <w:szCs w:val="28"/>
        </w:rPr>
        <w:t xml:space="preserve"> l</w:t>
      </w:r>
      <w:r w:rsidRPr="00576D86">
        <w:rPr>
          <w:rFonts w:ascii="Times New Roman" w:hAnsi="Times New Roman" w:cs="Times New Roman"/>
          <w:i/>
          <w:sz w:val="28"/>
          <w:szCs w:val="28"/>
        </w:rPr>
        <w:t>ệ</w:t>
      </w:r>
      <w:r w:rsidRPr="00576D86">
        <w:rPr>
          <w:rFonts w:ascii="Times New Roman" w:hAnsi="Times New Roman" w:cs="Times New Roman"/>
          <w:i/>
          <w:sz w:val="28"/>
          <w:szCs w:val="28"/>
        </w:rPr>
        <w:t xml:space="preserve"> malware:benign = 2:1.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2088"/>
        <w:gridCol w:w="2232"/>
        <w:gridCol w:w="3960"/>
      </w:tblGrid>
      <w:tr w:rsidR="00576D86" w:rsidRPr="00576D86">
        <w:trPr>
          <w:jc w:val="center"/>
        </w:trPr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Class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Lo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ạ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Vai trò binary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ẫ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u sau ti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ề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n x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ử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lý 2:1</w:t>
            </w:r>
          </w:p>
        </w:tc>
      </w:tr>
      <w:tr w:rsidR="00576D86" w:rsidRPr="00576D86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Adware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Malware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479</w:t>
            </w:r>
          </w:p>
        </w:tc>
      </w:tr>
      <w:tr w:rsidR="00576D86" w:rsidRPr="00576D86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Banking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Malware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781</w:t>
            </w:r>
          </w:p>
        </w:tc>
      </w:tr>
      <w:tr w:rsidR="00576D86" w:rsidRPr="00576D86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SMS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Malware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1405</w:t>
            </w:r>
          </w:p>
        </w:tc>
      </w:tr>
      <w:tr w:rsidR="00576D86" w:rsidRPr="00576D86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Riskware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Malware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925</w:t>
            </w:r>
          </w:p>
        </w:tc>
      </w:tr>
      <w:tr w:rsidR="00576D86" w:rsidRPr="00576D86">
        <w:trPr>
          <w:jc w:val="center"/>
        </w:trPr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Benign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Benign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1795</w:t>
            </w:r>
          </w:p>
        </w:tc>
      </w:tr>
    </w:tbl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Bài toán đư</w:t>
      </w:r>
      <w:r w:rsidRPr="00576D86">
        <w:rPr>
          <w:rFonts w:ascii="Times New Roman" w:hAnsi="Times New Roman" w:cs="Times New Roman"/>
          <w:sz w:val="28"/>
          <w:szCs w:val="28"/>
        </w:rPr>
        <w:t>ợ</w:t>
      </w:r>
      <w:r w:rsidRPr="00576D86">
        <w:rPr>
          <w:rFonts w:ascii="Times New Roman" w:hAnsi="Times New Roman" w:cs="Times New Roman"/>
          <w:sz w:val="28"/>
          <w:szCs w:val="28"/>
        </w:rPr>
        <w:t>c chuy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>n v</w:t>
      </w:r>
      <w:r w:rsidRPr="00576D86">
        <w:rPr>
          <w:rFonts w:ascii="Times New Roman" w:hAnsi="Times New Roman" w:cs="Times New Roman"/>
          <w:sz w:val="28"/>
          <w:szCs w:val="28"/>
        </w:rPr>
        <w:t>ề</w:t>
      </w:r>
      <w:r w:rsidRPr="00576D86">
        <w:rPr>
          <w:rFonts w:ascii="Times New Roman" w:hAnsi="Times New Roman" w:cs="Times New Roman"/>
          <w:sz w:val="28"/>
          <w:szCs w:val="28"/>
        </w:rPr>
        <w:t xml:space="preserve"> binary malware detection: Class 1-4 là malware, Class 5 là benign.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Dataset 1:1 g</w:t>
      </w:r>
      <w:r w:rsidRPr="00576D86">
        <w:rPr>
          <w:rFonts w:ascii="Times New Roman" w:hAnsi="Times New Roman" w:cs="Times New Roman"/>
          <w:sz w:val="28"/>
          <w:szCs w:val="28"/>
        </w:rPr>
        <w:t>ồ</w:t>
      </w:r>
      <w:r w:rsidRPr="00576D86">
        <w:rPr>
          <w:rFonts w:ascii="Times New Roman" w:hAnsi="Times New Roman" w:cs="Times New Roman"/>
          <w:sz w:val="28"/>
          <w:szCs w:val="28"/>
        </w:rPr>
        <w:t>m 1795 malware và 1795 benign, t</w:t>
      </w:r>
      <w:r w:rsidRPr="00576D86">
        <w:rPr>
          <w:rFonts w:ascii="Times New Roman" w:hAnsi="Times New Roman" w:cs="Times New Roman"/>
          <w:sz w:val="28"/>
          <w:szCs w:val="28"/>
        </w:rPr>
        <w:t>ổ</w:t>
      </w:r>
      <w:r w:rsidRPr="00576D86">
        <w:rPr>
          <w:rFonts w:ascii="Times New Roman" w:hAnsi="Times New Roman" w:cs="Times New Roman"/>
          <w:sz w:val="28"/>
          <w:szCs w:val="28"/>
        </w:rPr>
        <w:t>ng 3590 m</w:t>
      </w:r>
      <w:r w:rsidRPr="00576D86">
        <w:rPr>
          <w:rFonts w:ascii="Times New Roman" w:hAnsi="Times New Roman" w:cs="Times New Roman"/>
          <w:sz w:val="28"/>
          <w:szCs w:val="28"/>
        </w:rPr>
        <w:t>ẫ</w:t>
      </w:r>
      <w:r w:rsidRPr="00576D86">
        <w:rPr>
          <w:rFonts w:ascii="Times New Roman" w:hAnsi="Times New Roman" w:cs="Times New Roman"/>
          <w:sz w:val="28"/>
          <w:szCs w:val="28"/>
        </w:rPr>
        <w:t>u.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Dataset 2:1 g</w:t>
      </w:r>
      <w:r w:rsidRPr="00576D86">
        <w:rPr>
          <w:rFonts w:ascii="Times New Roman" w:hAnsi="Times New Roman" w:cs="Times New Roman"/>
          <w:sz w:val="28"/>
          <w:szCs w:val="28"/>
        </w:rPr>
        <w:t>ồ</w:t>
      </w:r>
      <w:r w:rsidRPr="00576D86">
        <w:rPr>
          <w:rFonts w:ascii="Times New Roman" w:hAnsi="Times New Roman" w:cs="Times New Roman"/>
          <w:sz w:val="28"/>
          <w:szCs w:val="28"/>
        </w:rPr>
        <w:t>m 3590 malware và 1795 benign, t</w:t>
      </w:r>
      <w:r w:rsidRPr="00576D86">
        <w:rPr>
          <w:rFonts w:ascii="Times New Roman" w:hAnsi="Times New Roman" w:cs="Times New Roman"/>
          <w:sz w:val="28"/>
          <w:szCs w:val="28"/>
        </w:rPr>
        <w:t>ổ</w:t>
      </w:r>
      <w:r w:rsidRPr="00576D86">
        <w:rPr>
          <w:rFonts w:ascii="Times New Roman" w:hAnsi="Times New Roman" w:cs="Times New Roman"/>
          <w:sz w:val="28"/>
          <w:szCs w:val="28"/>
        </w:rPr>
        <w:t>ng 5385 m</w:t>
      </w:r>
      <w:r w:rsidRPr="00576D86">
        <w:rPr>
          <w:rFonts w:ascii="Times New Roman" w:hAnsi="Times New Roman" w:cs="Times New Roman"/>
          <w:sz w:val="28"/>
          <w:szCs w:val="28"/>
        </w:rPr>
        <w:t>ẫ</w:t>
      </w:r>
      <w:r w:rsidRPr="00576D86">
        <w:rPr>
          <w:rFonts w:ascii="Times New Roman" w:hAnsi="Times New Roman" w:cs="Times New Roman"/>
          <w:sz w:val="28"/>
          <w:szCs w:val="28"/>
        </w:rPr>
        <w:t>u.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Trong thí nghi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 xml:space="preserve">m chính, </w:t>
      </w:r>
      <w:r w:rsidRPr="00576D86">
        <w:rPr>
          <w:rFonts w:ascii="Times New Roman" w:hAnsi="Times New Roman" w:cs="Times New Roman"/>
          <w:sz w:val="28"/>
          <w:szCs w:val="28"/>
        </w:rPr>
        <w:t>dataset 2:1 đư</w:t>
      </w:r>
      <w:r w:rsidRPr="00576D86">
        <w:rPr>
          <w:rFonts w:ascii="Times New Roman" w:hAnsi="Times New Roman" w:cs="Times New Roman"/>
          <w:sz w:val="28"/>
          <w:szCs w:val="28"/>
        </w:rPr>
        <w:t>ợ</w:t>
      </w:r>
      <w:r w:rsidRPr="00576D86">
        <w:rPr>
          <w:rFonts w:ascii="Times New Roman" w:hAnsi="Times New Roman" w:cs="Times New Roman"/>
          <w:sz w:val="28"/>
          <w:szCs w:val="28"/>
        </w:rPr>
        <w:t>c dùng đ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 xml:space="preserve"> tăng s</w:t>
      </w:r>
      <w:r w:rsidRPr="00576D86">
        <w:rPr>
          <w:rFonts w:ascii="Times New Roman" w:hAnsi="Times New Roman" w:cs="Times New Roman"/>
          <w:sz w:val="28"/>
          <w:szCs w:val="28"/>
        </w:rPr>
        <w:t>ố</w:t>
      </w:r>
      <w:r w:rsidRPr="00576D86">
        <w:rPr>
          <w:rFonts w:ascii="Times New Roman" w:hAnsi="Times New Roman" w:cs="Times New Roman"/>
          <w:sz w:val="28"/>
          <w:szCs w:val="28"/>
        </w:rPr>
        <w:t xml:space="preserve"> lư</w:t>
      </w:r>
      <w:r w:rsidRPr="00576D86">
        <w:rPr>
          <w:rFonts w:ascii="Times New Roman" w:hAnsi="Times New Roman" w:cs="Times New Roman"/>
          <w:sz w:val="28"/>
          <w:szCs w:val="28"/>
        </w:rPr>
        <w:t>ợ</w:t>
      </w:r>
      <w:r w:rsidRPr="00576D86">
        <w:rPr>
          <w:rFonts w:ascii="Times New Roman" w:hAnsi="Times New Roman" w:cs="Times New Roman"/>
          <w:sz w:val="28"/>
          <w:szCs w:val="28"/>
        </w:rPr>
        <w:t>ng m</w:t>
      </w:r>
      <w:r w:rsidRPr="00576D86">
        <w:rPr>
          <w:rFonts w:ascii="Times New Roman" w:hAnsi="Times New Roman" w:cs="Times New Roman"/>
          <w:sz w:val="28"/>
          <w:szCs w:val="28"/>
        </w:rPr>
        <w:t>ẫ</w:t>
      </w:r>
      <w:r w:rsidRPr="00576D86">
        <w:rPr>
          <w:rFonts w:ascii="Times New Roman" w:hAnsi="Times New Roman" w:cs="Times New Roman"/>
          <w:sz w:val="28"/>
          <w:szCs w:val="28"/>
        </w:rPr>
        <w:t>u malware và c</w:t>
      </w:r>
      <w:r w:rsidRPr="00576D86">
        <w:rPr>
          <w:rFonts w:ascii="Times New Roman" w:hAnsi="Times New Roman" w:cs="Times New Roman"/>
          <w:sz w:val="28"/>
          <w:szCs w:val="28"/>
        </w:rPr>
        <w:t>ả</w:t>
      </w:r>
      <w:r w:rsidRPr="00576D86">
        <w:rPr>
          <w:rFonts w:ascii="Times New Roman" w:hAnsi="Times New Roman" w:cs="Times New Roman"/>
          <w:sz w:val="28"/>
          <w:szCs w:val="28"/>
        </w:rPr>
        <w:t>i thi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n Recall.</w:t>
      </w:r>
    </w:p>
    <w:p w:rsidR="003B0889" w:rsidRPr="00576D86" w:rsidRDefault="00BB4038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576D86">
        <w:rPr>
          <w:rFonts w:ascii="Times New Roman" w:hAnsi="Times New Roman" w:cs="Times New Roman"/>
          <w:color w:val="auto"/>
          <w:sz w:val="28"/>
        </w:rPr>
        <w:lastRenderedPageBreak/>
        <w:t>3. Bài Báo/Công Trình Cơ S</w:t>
      </w:r>
      <w:r w:rsidRPr="00576D86">
        <w:rPr>
          <w:rFonts w:ascii="Times New Roman" w:hAnsi="Times New Roman" w:cs="Times New Roman"/>
          <w:color w:val="auto"/>
          <w:sz w:val="28"/>
        </w:rPr>
        <w:t>ở</w:t>
      </w:r>
    </w:p>
    <w:p w:rsidR="003B0889" w:rsidRPr="00576D86" w:rsidRDefault="00BB4038">
      <w:pPr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Công trình cơ s</w:t>
      </w:r>
      <w:r w:rsidRPr="00576D86">
        <w:rPr>
          <w:rFonts w:ascii="Times New Roman" w:hAnsi="Times New Roman" w:cs="Times New Roman"/>
          <w:sz w:val="28"/>
          <w:szCs w:val="28"/>
        </w:rPr>
        <w:t>ở</w:t>
      </w:r>
      <w:r w:rsidRPr="00576D86">
        <w:rPr>
          <w:rFonts w:ascii="Times New Roman" w:hAnsi="Times New Roman" w:cs="Times New Roman"/>
          <w:sz w:val="28"/>
          <w:szCs w:val="28"/>
        </w:rPr>
        <w:t xml:space="preserve"> trong project là FL-MalDrift g</w:t>
      </w:r>
      <w:r w:rsidRPr="00576D86">
        <w:rPr>
          <w:rFonts w:ascii="Times New Roman" w:hAnsi="Times New Roman" w:cs="Times New Roman"/>
          <w:sz w:val="28"/>
          <w:szCs w:val="28"/>
        </w:rPr>
        <w:t>ố</w:t>
      </w:r>
      <w:r w:rsidRPr="00576D86">
        <w:rPr>
          <w:rFonts w:ascii="Times New Roman" w:hAnsi="Times New Roman" w:cs="Times New Roman"/>
          <w:sz w:val="28"/>
          <w:szCs w:val="28"/>
        </w:rPr>
        <w:t>c. Theo file tóm t</w:t>
      </w:r>
      <w:r w:rsidRPr="00576D86">
        <w:rPr>
          <w:rFonts w:ascii="Times New Roman" w:hAnsi="Times New Roman" w:cs="Times New Roman"/>
          <w:sz w:val="28"/>
          <w:szCs w:val="28"/>
        </w:rPr>
        <w:t>ắ</w:t>
      </w:r>
      <w:r w:rsidRPr="00576D86">
        <w:rPr>
          <w:rFonts w:ascii="Times New Roman" w:hAnsi="Times New Roman" w:cs="Times New Roman"/>
          <w:sz w:val="28"/>
          <w:szCs w:val="28"/>
        </w:rPr>
        <w:t>t, FL-MalDrift gi</w:t>
      </w:r>
      <w:r w:rsidRPr="00576D86">
        <w:rPr>
          <w:rFonts w:ascii="Times New Roman" w:hAnsi="Times New Roman" w:cs="Times New Roman"/>
          <w:sz w:val="28"/>
          <w:szCs w:val="28"/>
        </w:rPr>
        <w:t>ả</w:t>
      </w:r>
      <w:r w:rsidRPr="00576D86">
        <w:rPr>
          <w:rFonts w:ascii="Times New Roman" w:hAnsi="Times New Roman" w:cs="Times New Roman"/>
          <w:sz w:val="28"/>
          <w:szCs w:val="28"/>
        </w:rPr>
        <w:t>i quy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>t phát hi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n mã đ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c Android trong federated learning dư</w:t>
      </w:r>
      <w:r w:rsidRPr="00576D86">
        <w:rPr>
          <w:rFonts w:ascii="Times New Roman" w:hAnsi="Times New Roman" w:cs="Times New Roman"/>
          <w:sz w:val="28"/>
          <w:szCs w:val="28"/>
        </w:rPr>
        <w:t>ớ</w:t>
      </w:r>
      <w:r w:rsidRPr="00576D86">
        <w:rPr>
          <w:rFonts w:ascii="Times New Roman" w:hAnsi="Times New Roman" w:cs="Times New Roman"/>
          <w:sz w:val="28"/>
          <w:szCs w:val="28"/>
        </w:rPr>
        <w:t xml:space="preserve">i concept </w:t>
      </w:r>
      <w:r w:rsidRPr="00576D86">
        <w:rPr>
          <w:rFonts w:ascii="Times New Roman" w:hAnsi="Times New Roman" w:cs="Times New Roman"/>
          <w:sz w:val="28"/>
          <w:szCs w:val="28"/>
        </w:rPr>
        <w:t>drift b</w:t>
      </w:r>
      <w:r w:rsidRPr="00576D86">
        <w:rPr>
          <w:rFonts w:ascii="Times New Roman" w:hAnsi="Times New Roman" w:cs="Times New Roman"/>
          <w:sz w:val="28"/>
          <w:szCs w:val="28"/>
        </w:rPr>
        <w:t>ằ</w:t>
      </w:r>
      <w:r w:rsidRPr="00576D86">
        <w:rPr>
          <w:rFonts w:ascii="Times New Roman" w:hAnsi="Times New Roman" w:cs="Times New Roman"/>
          <w:sz w:val="28"/>
          <w:szCs w:val="28"/>
        </w:rPr>
        <w:t>ng drift-aware aggregation. Tuy nhiên, FL-MalDrift g</w:t>
      </w:r>
      <w:r w:rsidRPr="00576D86">
        <w:rPr>
          <w:rFonts w:ascii="Times New Roman" w:hAnsi="Times New Roman" w:cs="Times New Roman"/>
          <w:sz w:val="28"/>
          <w:szCs w:val="28"/>
        </w:rPr>
        <w:t>ố</w:t>
      </w:r>
      <w:r w:rsidRPr="00576D86">
        <w:rPr>
          <w:rFonts w:ascii="Times New Roman" w:hAnsi="Times New Roman" w:cs="Times New Roman"/>
          <w:sz w:val="28"/>
          <w:szCs w:val="28"/>
        </w:rPr>
        <w:t>c chưa x</w:t>
      </w:r>
      <w:r w:rsidRPr="00576D86">
        <w:rPr>
          <w:rFonts w:ascii="Times New Roman" w:hAnsi="Times New Roman" w:cs="Times New Roman"/>
          <w:sz w:val="28"/>
          <w:szCs w:val="28"/>
        </w:rPr>
        <w:t>ử</w:t>
      </w:r>
      <w:r w:rsidRPr="00576D86">
        <w:rPr>
          <w:rFonts w:ascii="Times New Roman" w:hAnsi="Times New Roman" w:cs="Times New Roman"/>
          <w:sz w:val="28"/>
          <w:szCs w:val="28"/>
        </w:rPr>
        <w:t xml:space="preserve"> lý đ</w:t>
      </w:r>
      <w:r w:rsidRPr="00576D86">
        <w:rPr>
          <w:rFonts w:ascii="Times New Roman" w:hAnsi="Times New Roman" w:cs="Times New Roman"/>
          <w:sz w:val="28"/>
          <w:szCs w:val="28"/>
        </w:rPr>
        <w:t>ầ</w:t>
      </w:r>
      <w:r w:rsidRPr="00576D86">
        <w:rPr>
          <w:rFonts w:ascii="Times New Roman" w:hAnsi="Times New Roman" w:cs="Times New Roman"/>
          <w:sz w:val="28"/>
          <w:szCs w:val="28"/>
        </w:rPr>
        <w:t>y đ</w:t>
      </w:r>
      <w:r w:rsidRPr="00576D86">
        <w:rPr>
          <w:rFonts w:ascii="Times New Roman" w:hAnsi="Times New Roman" w:cs="Times New Roman"/>
          <w:sz w:val="28"/>
          <w:szCs w:val="28"/>
        </w:rPr>
        <w:t>ủ</w:t>
      </w:r>
      <w:r w:rsidRPr="00576D86">
        <w:rPr>
          <w:rFonts w:ascii="Times New Roman" w:hAnsi="Times New Roman" w:cs="Times New Roman"/>
          <w:sz w:val="28"/>
          <w:szCs w:val="28"/>
        </w:rPr>
        <w:t xml:space="preserve"> hai v</w:t>
      </w:r>
      <w:r w:rsidRPr="00576D86">
        <w:rPr>
          <w:rFonts w:ascii="Times New Roman" w:hAnsi="Times New Roman" w:cs="Times New Roman"/>
          <w:sz w:val="28"/>
          <w:szCs w:val="28"/>
        </w:rPr>
        <w:t>ấ</w:t>
      </w:r>
      <w:r w:rsidRPr="00576D86">
        <w:rPr>
          <w:rFonts w:ascii="Times New Roman" w:hAnsi="Times New Roman" w:cs="Times New Roman"/>
          <w:sz w:val="28"/>
          <w:szCs w:val="28"/>
        </w:rPr>
        <w:t>n đ</w:t>
      </w:r>
      <w:r w:rsidRPr="00576D86">
        <w:rPr>
          <w:rFonts w:ascii="Times New Roman" w:hAnsi="Times New Roman" w:cs="Times New Roman"/>
          <w:sz w:val="28"/>
          <w:szCs w:val="28"/>
        </w:rPr>
        <w:t>ề</w:t>
      </w:r>
      <w:r w:rsidRPr="00576D86">
        <w:rPr>
          <w:rFonts w:ascii="Times New Roman" w:hAnsi="Times New Roman" w:cs="Times New Roman"/>
          <w:sz w:val="28"/>
          <w:szCs w:val="28"/>
        </w:rPr>
        <w:t xml:space="preserve"> quan tr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ng trong continual learning.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Catastrophic forgetting: khi h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c task m</w:t>
      </w:r>
      <w:r w:rsidRPr="00576D86">
        <w:rPr>
          <w:rFonts w:ascii="Times New Roman" w:hAnsi="Times New Roman" w:cs="Times New Roman"/>
          <w:sz w:val="28"/>
          <w:szCs w:val="28"/>
        </w:rPr>
        <w:t>ớ</w:t>
      </w:r>
      <w:r w:rsidRPr="00576D86">
        <w:rPr>
          <w:rFonts w:ascii="Times New Roman" w:hAnsi="Times New Roman" w:cs="Times New Roman"/>
          <w:sz w:val="28"/>
          <w:szCs w:val="28"/>
        </w:rPr>
        <w:t>i, mô hình có th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 xml:space="preserve"> gi</w:t>
      </w:r>
      <w:r w:rsidRPr="00576D86">
        <w:rPr>
          <w:rFonts w:ascii="Times New Roman" w:hAnsi="Times New Roman" w:cs="Times New Roman"/>
          <w:sz w:val="28"/>
          <w:szCs w:val="28"/>
        </w:rPr>
        <w:t>ả</w:t>
      </w:r>
      <w:r w:rsidRPr="00576D86">
        <w:rPr>
          <w:rFonts w:ascii="Times New Roman" w:hAnsi="Times New Roman" w:cs="Times New Roman"/>
          <w:sz w:val="28"/>
          <w:szCs w:val="28"/>
        </w:rPr>
        <w:t>m hi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u năng trên task cũ.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Drift loop không h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i t</w:t>
      </w:r>
      <w:r w:rsidRPr="00576D86">
        <w:rPr>
          <w:rFonts w:ascii="Times New Roman" w:hAnsi="Times New Roman" w:cs="Times New Roman"/>
          <w:sz w:val="28"/>
          <w:szCs w:val="28"/>
        </w:rPr>
        <w:t>ụ</w:t>
      </w:r>
      <w:r w:rsidRPr="00576D86">
        <w:rPr>
          <w:rFonts w:ascii="Times New Roman" w:hAnsi="Times New Roman" w:cs="Times New Roman"/>
          <w:sz w:val="28"/>
          <w:szCs w:val="28"/>
        </w:rPr>
        <w:t>: client có drift</w:t>
      </w:r>
      <w:r w:rsidRPr="00576D86">
        <w:rPr>
          <w:rFonts w:ascii="Times New Roman" w:hAnsi="Times New Roman" w:cs="Times New Roman"/>
          <w:sz w:val="28"/>
          <w:szCs w:val="28"/>
        </w:rPr>
        <w:t xml:space="preserve"> cao có th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 xml:space="preserve"> b</w:t>
      </w:r>
      <w:r w:rsidRPr="00576D86">
        <w:rPr>
          <w:rFonts w:ascii="Times New Roman" w:hAnsi="Times New Roman" w:cs="Times New Roman"/>
          <w:sz w:val="28"/>
          <w:szCs w:val="28"/>
        </w:rPr>
        <w:t>ị</w:t>
      </w:r>
      <w:r w:rsidRPr="00576D86">
        <w:rPr>
          <w:rFonts w:ascii="Times New Roman" w:hAnsi="Times New Roman" w:cs="Times New Roman"/>
          <w:sz w:val="28"/>
          <w:szCs w:val="28"/>
        </w:rPr>
        <w:t xml:space="preserve"> lo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i l</w:t>
      </w:r>
      <w:r w:rsidRPr="00576D86">
        <w:rPr>
          <w:rFonts w:ascii="Times New Roman" w:hAnsi="Times New Roman" w:cs="Times New Roman"/>
          <w:sz w:val="28"/>
          <w:szCs w:val="28"/>
        </w:rPr>
        <w:t>ặ</w:t>
      </w:r>
      <w:r w:rsidRPr="00576D86">
        <w:rPr>
          <w:rFonts w:ascii="Times New Roman" w:hAnsi="Times New Roman" w:cs="Times New Roman"/>
          <w:sz w:val="28"/>
          <w:szCs w:val="28"/>
        </w:rPr>
        <w:t>p l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i, khó quay l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i federation n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>u không có cơ ch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 xml:space="preserve"> recovery.</w:t>
      </w:r>
    </w:p>
    <w:p w:rsidR="003B0889" w:rsidRPr="00576D86" w:rsidRDefault="00BB4038">
      <w:pPr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Vì v</w:t>
      </w:r>
      <w:r w:rsidRPr="00576D86">
        <w:rPr>
          <w:rFonts w:ascii="Times New Roman" w:hAnsi="Times New Roman" w:cs="Times New Roman"/>
          <w:sz w:val="28"/>
          <w:szCs w:val="28"/>
        </w:rPr>
        <w:t>ậ</w:t>
      </w:r>
      <w:r w:rsidRPr="00576D86">
        <w:rPr>
          <w:rFonts w:ascii="Times New Roman" w:hAnsi="Times New Roman" w:cs="Times New Roman"/>
          <w:sz w:val="28"/>
          <w:szCs w:val="28"/>
        </w:rPr>
        <w:t>y, đ</w:t>
      </w:r>
      <w:r w:rsidRPr="00576D86">
        <w:rPr>
          <w:rFonts w:ascii="Times New Roman" w:hAnsi="Times New Roman" w:cs="Times New Roman"/>
          <w:sz w:val="28"/>
          <w:szCs w:val="28"/>
        </w:rPr>
        <w:t>ề</w:t>
      </w:r>
      <w:r w:rsidRPr="00576D86">
        <w:rPr>
          <w:rFonts w:ascii="Times New Roman" w:hAnsi="Times New Roman" w:cs="Times New Roman"/>
          <w:sz w:val="28"/>
          <w:szCs w:val="28"/>
        </w:rPr>
        <w:t xml:space="preserve"> tài m</w:t>
      </w:r>
      <w:r w:rsidRPr="00576D86">
        <w:rPr>
          <w:rFonts w:ascii="Times New Roman" w:hAnsi="Times New Roman" w:cs="Times New Roman"/>
          <w:sz w:val="28"/>
          <w:szCs w:val="28"/>
        </w:rPr>
        <w:t>ở</w:t>
      </w:r>
      <w:r w:rsidRPr="00576D86">
        <w:rPr>
          <w:rFonts w:ascii="Times New Roman" w:hAnsi="Times New Roman" w:cs="Times New Roman"/>
          <w:sz w:val="28"/>
          <w:szCs w:val="28"/>
        </w:rPr>
        <w:t xml:space="preserve"> r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ng FL-MalDrift thành FL-CL-MalDrift b</w:t>
      </w:r>
      <w:r w:rsidRPr="00576D86">
        <w:rPr>
          <w:rFonts w:ascii="Times New Roman" w:hAnsi="Times New Roman" w:cs="Times New Roman"/>
          <w:sz w:val="28"/>
          <w:szCs w:val="28"/>
        </w:rPr>
        <w:t>ằ</w:t>
      </w:r>
      <w:r w:rsidRPr="00576D86">
        <w:rPr>
          <w:rFonts w:ascii="Times New Roman" w:hAnsi="Times New Roman" w:cs="Times New Roman"/>
          <w:sz w:val="28"/>
          <w:szCs w:val="28"/>
        </w:rPr>
        <w:t>ng cách thêm cơ ch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 xml:space="preserve"> h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c liên t</w:t>
      </w:r>
      <w:r w:rsidRPr="00576D86">
        <w:rPr>
          <w:rFonts w:ascii="Times New Roman" w:hAnsi="Times New Roman" w:cs="Times New Roman"/>
          <w:sz w:val="28"/>
          <w:szCs w:val="28"/>
        </w:rPr>
        <w:t>ụ</w:t>
      </w:r>
      <w:r w:rsidRPr="00576D86">
        <w:rPr>
          <w:rFonts w:ascii="Times New Roman" w:hAnsi="Times New Roman" w:cs="Times New Roman"/>
          <w:sz w:val="28"/>
          <w:szCs w:val="28"/>
        </w:rPr>
        <w:t>c và b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 xml:space="preserve"> đi</w:t>
      </w:r>
      <w:r w:rsidRPr="00576D86">
        <w:rPr>
          <w:rFonts w:ascii="Times New Roman" w:hAnsi="Times New Roman" w:cs="Times New Roman"/>
          <w:sz w:val="28"/>
          <w:szCs w:val="28"/>
        </w:rPr>
        <w:t>ề</w:t>
      </w:r>
      <w:r w:rsidRPr="00576D86">
        <w:rPr>
          <w:rFonts w:ascii="Times New Roman" w:hAnsi="Times New Roman" w:cs="Times New Roman"/>
          <w:sz w:val="28"/>
          <w:szCs w:val="28"/>
        </w:rPr>
        <w:t>u khi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>n x</w:t>
      </w:r>
      <w:r w:rsidRPr="00576D86">
        <w:rPr>
          <w:rFonts w:ascii="Times New Roman" w:hAnsi="Times New Roman" w:cs="Times New Roman"/>
          <w:sz w:val="28"/>
          <w:szCs w:val="28"/>
        </w:rPr>
        <w:t>ử</w:t>
      </w:r>
      <w:r w:rsidRPr="00576D86">
        <w:rPr>
          <w:rFonts w:ascii="Times New Roman" w:hAnsi="Times New Roman" w:cs="Times New Roman"/>
          <w:sz w:val="28"/>
          <w:szCs w:val="28"/>
        </w:rPr>
        <w:t xml:space="preserve"> lý drift theo giai đo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n.</w:t>
      </w:r>
    </w:p>
    <w:p w:rsidR="003B0889" w:rsidRPr="00576D86" w:rsidRDefault="00BB4038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576D86">
        <w:rPr>
          <w:rFonts w:ascii="Times New Roman" w:hAnsi="Times New Roman" w:cs="Times New Roman"/>
          <w:color w:val="auto"/>
          <w:sz w:val="28"/>
        </w:rPr>
        <w:t>4. C</w:t>
      </w:r>
      <w:r w:rsidRPr="00576D86">
        <w:rPr>
          <w:rFonts w:ascii="Times New Roman" w:hAnsi="Times New Roman" w:cs="Times New Roman"/>
          <w:color w:val="auto"/>
          <w:sz w:val="28"/>
        </w:rPr>
        <w:t>ả</w:t>
      </w:r>
      <w:r w:rsidRPr="00576D86">
        <w:rPr>
          <w:rFonts w:ascii="Times New Roman" w:hAnsi="Times New Roman" w:cs="Times New Roman"/>
          <w:color w:val="auto"/>
          <w:sz w:val="28"/>
        </w:rPr>
        <w:t>i Ti</w:t>
      </w:r>
      <w:r w:rsidRPr="00576D86">
        <w:rPr>
          <w:rFonts w:ascii="Times New Roman" w:hAnsi="Times New Roman" w:cs="Times New Roman"/>
          <w:color w:val="auto"/>
          <w:sz w:val="28"/>
        </w:rPr>
        <w:t>ế</w:t>
      </w:r>
      <w:r w:rsidRPr="00576D86">
        <w:rPr>
          <w:rFonts w:ascii="Times New Roman" w:hAnsi="Times New Roman" w:cs="Times New Roman"/>
          <w:color w:val="auto"/>
          <w:sz w:val="28"/>
        </w:rPr>
        <w:t>n Đ</w:t>
      </w:r>
      <w:r w:rsidRPr="00576D86">
        <w:rPr>
          <w:rFonts w:ascii="Times New Roman" w:hAnsi="Times New Roman" w:cs="Times New Roman"/>
          <w:color w:val="auto"/>
          <w:sz w:val="28"/>
        </w:rPr>
        <w:t>ề</w:t>
      </w:r>
      <w:r w:rsidRPr="00576D86">
        <w:rPr>
          <w:rFonts w:ascii="Times New Roman" w:hAnsi="Times New Roman" w:cs="Times New Roman"/>
          <w:color w:val="auto"/>
          <w:sz w:val="28"/>
        </w:rPr>
        <w:t xml:space="preserve"> Xu</w:t>
      </w:r>
      <w:r w:rsidRPr="00576D86">
        <w:rPr>
          <w:rFonts w:ascii="Times New Roman" w:hAnsi="Times New Roman" w:cs="Times New Roman"/>
          <w:color w:val="auto"/>
          <w:sz w:val="28"/>
        </w:rPr>
        <w:t>ấ</w:t>
      </w:r>
      <w:r w:rsidRPr="00576D86">
        <w:rPr>
          <w:rFonts w:ascii="Times New Roman" w:hAnsi="Times New Roman" w:cs="Times New Roman"/>
          <w:color w:val="auto"/>
          <w:sz w:val="28"/>
        </w:rPr>
        <w:t>t</w:t>
      </w:r>
    </w:p>
    <w:p w:rsidR="003B0889" w:rsidRPr="00576D86" w:rsidRDefault="00BB4038">
      <w:pPr>
        <w:spacing w:before="80" w:after="80" w:line="240" w:lineRule="auto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i/>
          <w:sz w:val="28"/>
          <w:szCs w:val="28"/>
        </w:rPr>
        <w:t>B</w:t>
      </w:r>
      <w:r w:rsidRPr="00576D86">
        <w:rPr>
          <w:rFonts w:ascii="Times New Roman" w:hAnsi="Times New Roman" w:cs="Times New Roman"/>
          <w:i/>
          <w:sz w:val="28"/>
          <w:szCs w:val="28"/>
        </w:rPr>
        <w:t>ả</w:t>
      </w:r>
      <w:r w:rsidRPr="00576D86">
        <w:rPr>
          <w:rFonts w:ascii="Times New Roman" w:hAnsi="Times New Roman" w:cs="Times New Roman"/>
          <w:i/>
          <w:sz w:val="28"/>
          <w:szCs w:val="28"/>
        </w:rPr>
        <w:t>ng 2. So sánh b</w:t>
      </w:r>
      <w:r w:rsidRPr="00576D86">
        <w:rPr>
          <w:rFonts w:ascii="Times New Roman" w:hAnsi="Times New Roman" w:cs="Times New Roman"/>
          <w:i/>
          <w:sz w:val="28"/>
          <w:szCs w:val="28"/>
        </w:rPr>
        <w:t>a phương pháp trong th</w:t>
      </w:r>
      <w:r w:rsidRPr="00576D86">
        <w:rPr>
          <w:rFonts w:ascii="Times New Roman" w:hAnsi="Times New Roman" w:cs="Times New Roman"/>
          <w:i/>
          <w:sz w:val="28"/>
          <w:szCs w:val="28"/>
        </w:rPr>
        <w:t>ự</w:t>
      </w:r>
      <w:r w:rsidRPr="00576D86">
        <w:rPr>
          <w:rFonts w:ascii="Times New Roman" w:hAnsi="Times New Roman" w:cs="Times New Roman"/>
          <w:i/>
          <w:sz w:val="28"/>
          <w:szCs w:val="28"/>
        </w:rPr>
        <w:t>c nghi</w:t>
      </w:r>
      <w:r w:rsidRPr="00576D86">
        <w:rPr>
          <w:rFonts w:ascii="Times New Roman" w:hAnsi="Times New Roman" w:cs="Times New Roman"/>
          <w:i/>
          <w:sz w:val="28"/>
          <w:szCs w:val="28"/>
        </w:rPr>
        <w:t>ệ</w:t>
      </w:r>
      <w:r w:rsidRPr="00576D86">
        <w:rPr>
          <w:rFonts w:ascii="Times New Roman" w:hAnsi="Times New Roman" w:cs="Times New Roman"/>
          <w:i/>
          <w:sz w:val="28"/>
          <w:szCs w:val="28"/>
        </w:rPr>
        <w:t>m.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4032"/>
      </w:tblGrid>
      <w:tr w:rsidR="00576D86" w:rsidRPr="00576D86">
        <w:trPr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Phương pháp</w:t>
            </w:r>
          </w:p>
        </w:tc>
        <w:tc>
          <w:tcPr>
            <w:tcW w:w="33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Thành ph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ầ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Ý nghĩa</w:t>
            </w:r>
          </w:p>
        </w:tc>
      </w:tr>
      <w:tr w:rsidR="00576D86" w:rsidRPr="00576D86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FedAvg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Weighted average theo s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 m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ẫ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Baseline FL, không x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 lý drift và không ch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ng quên.</w:t>
            </w:r>
          </w:p>
        </w:tc>
      </w:tr>
      <w:tr w:rsidR="00576D86" w:rsidRPr="00576D86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FL-MalDrift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Drift-aware filtering + drift-aware weighting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Gi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m 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nh hư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ở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ng client có drift score cao 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nhưng chưa có replay/EWC.</w:t>
            </w:r>
          </w:p>
        </w:tc>
      </w:tr>
      <w:tr w:rsidR="00576D86" w:rsidRPr="00576D86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FL-CL-MalDrift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DRC + Replay Buffer + EWC + Recovery Monitor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a x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 lý drift, v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a gi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 tri th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c task cũ và cho client 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i ph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c.</w:t>
            </w:r>
          </w:p>
        </w:tc>
      </w:tr>
    </w:tbl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DRC chia ph</w:t>
      </w:r>
      <w:r w:rsidRPr="00576D86">
        <w:rPr>
          <w:rFonts w:ascii="Times New Roman" w:hAnsi="Times New Roman" w:cs="Times New Roman"/>
          <w:sz w:val="28"/>
          <w:szCs w:val="28"/>
        </w:rPr>
        <w:t>ả</w:t>
      </w:r>
      <w:r w:rsidRPr="00576D86">
        <w:rPr>
          <w:rFonts w:ascii="Times New Roman" w:hAnsi="Times New Roman" w:cs="Times New Roman"/>
          <w:sz w:val="28"/>
          <w:szCs w:val="28"/>
        </w:rPr>
        <w:t xml:space="preserve">n </w:t>
      </w:r>
      <w:r w:rsidRPr="00576D86">
        <w:rPr>
          <w:rFonts w:ascii="Times New Roman" w:hAnsi="Times New Roman" w:cs="Times New Roman"/>
          <w:sz w:val="28"/>
          <w:szCs w:val="28"/>
        </w:rPr>
        <w:t>ứ</w:t>
      </w:r>
      <w:r w:rsidRPr="00576D86">
        <w:rPr>
          <w:rFonts w:ascii="Times New Roman" w:hAnsi="Times New Roman" w:cs="Times New Roman"/>
          <w:sz w:val="28"/>
          <w:szCs w:val="28"/>
        </w:rPr>
        <w:t>ng v</w:t>
      </w:r>
      <w:r w:rsidRPr="00576D86">
        <w:rPr>
          <w:rFonts w:ascii="Times New Roman" w:hAnsi="Times New Roman" w:cs="Times New Roman"/>
          <w:sz w:val="28"/>
          <w:szCs w:val="28"/>
        </w:rPr>
        <w:t>ớ</w:t>
      </w:r>
      <w:r w:rsidRPr="00576D86">
        <w:rPr>
          <w:rFonts w:ascii="Times New Roman" w:hAnsi="Times New Roman" w:cs="Times New Roman"/>
          <w:sz w:val="28"/>
          <w:szCs w:val="28"/>
        </w:rPr>
        <w:t>i drift thành các giai đo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n: Stable, Replay, EWC, Escalation, Recovery.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 xml:space="preserve">Replay </w:t>
      </w:r>
      <w:r w:rsidRPr="00576D86">
        <w:rPr>
          <w:rFonts w:ascii="Times New Roman" w:hAnsi="Times New Roman" w:cs="Times New Roman"/>
          <w:sz w:val="28"/>
          <w:szCs w:val="28"/>
        </w:rPr>
        <w:t>Buffer lưu m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t ph</w:t>
      </w:r>
      <w:r w:rsidRPr="00576D86">
        <w:rPr>
          <w:rFonts w:ascii="Times New Roman" w:hAnsi="Times New Roman" w:cs="Times New Roman"/>
          <w:sz w:val="28"/>
          <w:szCs w:val="28"/>
        </w:rPr>
        <w:t>ầ</w:t>
      </w:r>
      <w:r w:rsidRPr="00576D86">
        <w:rPr>
          <w:rFonts w:ascii="Times New Roman" w:hAnsi="Times New Roman" w:cs="Times New Roman"/>
          <w:sz w:val="28"/>
          <w:szCs w:val="28"/>
        </w:rPr>
        <w:t>n m</w:t>
      </w:r>
      <w:r w:rsidRPr="00576D86">
        <w:rPr>
          <w:rFonts w:ascii="Times New Roman" w:hAnsi="Times New Roman" w:cs="Times New Roman"/>
          <w:sz w:val="28"/>
          <w:szCs w:val="28"/>
        </w:rPr>
        <w:t>ẫ</w:t>
      </w:r>
      <w:r w:rsidRPr="00576D86">
        <w:rPr>
          <w:rFonts w:ascii="Times New Roman" w:hAnsi="Times New Roman" w:cs="Times New Roman"/>
          <w:sz w:val="28"/>
          <w:szCs w:val="28"/>
        </w:rPr>
        <w:t>u cũ b</w:t>
      </w:r>
      <w:r w:rsidRPr="00576D86">
        <w:rPr>
          <w:rFonts w:ascii="Times New Roman" w:hAnsi="Times New Roman" w:cs="Times New Roman"/>
          <w:sz w:val="28"/>
          <w:szCs w:val="28"/>
        </w:rPr>
        <w:t>ằ</w:t>
      </w:r>
      <w:r w:rsidRPr="00576D86">
        <w:rPr>
          <w:rFonts w:ascii="Times New Roman" w:hAnsi="Times New Roman" w:cs="Times New Roman"/>
          <w:sz w:val="28"/>
          <w:szCs w:val="28"/>
        </w:rPr>
        <w:t>ng reservoir sampling đ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 xml:space="preserve"> train l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i khi xu</w:t>
      </w:r>
      <w:r w:rsidRPr="00576D86">
        <w:rPr>
          <w:rFonts w:ascii="Times New Roman" w:hAnsi="Times New Roman" w:cs="Times New Roman"/>
          <w:sz w:val="28"/>
          <w:szCs w:val="28"/>
        </w:rPr>
        <w:t>ấ</w:t>
      </w:r>
      <w:r w:rsidRPr="00576D86">
        <w:rPr>
          <w:rFonts w:ascii="Times New Roman" w:hAnsi="Times New Roman" w:cs="Times New Roman"/>
          <w:sz w:val="28"/>
          <w:szCs w:val="28"/>
        </w:rPr>
        <w:t>t hi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n drift.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EWC b</w:t>
      </w:r>
      <w:r w:rsidRPr="00576D86">
        <w:rPr>
          <w:rFonts w:ascii="Times New Roman" w:hAnsi="Times New Roman" w:cs="Times New Roman"/>
          <w:sz w:val="28"/>
          <w:szCs w:val="28"/>
        </w:rPr>
        <w:t>ả</w:t>
      </w:r>
      <w:r w:rsidRPr="00576D86">
        <w:rPr>
          <w:rFonts w:ascii="Times New Roman" w:hAnsi="Times New Roman" w:cs="Times New Roman"/>
          <w:sz w:val="28"/>
          <w:szCs w:val="28"/>
        </w:rPr>
        <w:t>o v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 xml:space="preserve"> các tr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ng s</w:t>
      </w:r>
      <w:r w:rsidRPr="00576D86">
        <w:rPr>
          <w:rFonts w:ascii="Times New Roman" w:hAnsi="Times New Roman" w:cs="Times New Roman"/>
          <w:sz w:val="28"/>
          <w:szCs w:val="28"/>
        </w:rPr>
        <w:t>ố</w:t>
      </w:r>
      <w:r w:rsidRPr="00576D86">
        <w:rPr>
          <w:rFonts w:ascii="Times New Roman" w:hAnsi="Times New Roman" w:cs="Times New Roman"/>
          <w:sz w:val="28"/>
          <w:szCs w:val="28"/>
        </w:rPr>
        <w:t xml:space="preserve"> quan tr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ng c</w:t>
      </w:r>
      <w:r w:rsidRPr="00576D86">
        <w:rPr>
          <w:rFonts w:ascii="Times New Roman" w:hAnsi="Times New Roman" w:cs="Times New Roman"/>
          <w:sz w:val="28"/>
          <w:szCs w:val="28"/>
        </w:rPr>
        <w:t>ủ</w:t>
      </w:r>
      <w:r w:rsidRPr="00576D86">
        <w:rPr>
          <w:rFonts w:ascii="Times New Roman" w:hAnsi="Times New Roman" w:cs="Times New Roman"/>
          <w:sz w:val="28"/>
          <w:szCs w:val="28"/>
        </w:rPr>
        <w:t>a task cũ thông qua Fisher diagonal.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Recovery Monitor dùng EMA drift score đ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 xml:space="preserve"> quy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>t đ</w:t>
      </w:r>
      <w:r w:rsidRPr="00576D86">
        <w:rPr>
          <w:rFonts w:ascii="Times New Roman" w:hAnsi="Times New Roman" w:cs="Times New Roman"/>
          <w:sz w:val="28"/>
          <w:szCs w:val="28"/>
        </w:rPr>
        <w:t>ị</w:t>
      </w:r>
      <w:r w:rsidRPr="00576D86">
        <w:rPr>
          <w:rFonts w:ascii="Times New Roman" w:hAnsi="Times New Roman" w:cs="Times New Roman"/>
          <w:sz w:val="28"/>
          <w:szCs w:val="28"/>
        </w:rPr>
        <w:t>nh khi nào client b</w:t>
      </w:r>
      <w:r w:rsidRPr="00576D86">
        <w:rPr>
          <w:rFonts w:ascii="Times New Roman" w:hAnsi="Times New Roman" w:cs="Times New Roman"/>
          <w:sz w:val="28"/>
          <w:szCs w:val="28"/>
        </w:rPr>
        <w:t>ị</w:t>
      </w:r>
      <w:r w:rsidRPr="00576D86">
        <w:rPr>
          <w:rFonts w:ascii="Times New Roman" w:hAnsi="Times New Roman" w:cs="Times New Roman"/>
          <w:sz w:val="28"/>
          <w:szCs w:val="28"/>
        </w:rPr>
        <w:t xml:space="preserve"> withheld đư</w:t>
      </w:r>
      <w:r w:rsidRPr="00576D86">
        <w:rPr>
          <w:rFonts w:ascii="Times New Roman" w:hAnsi="Times New Roman" w:cs="Times New Roman"/>
          <w:sz w:val="28"/>
          <w:szCs w:val="28"/>
        </w:rPr>
        <w:t>ợ</w:t>
      </w:r>
      <w:r w:rsidRPr="00576D86">
        <w:rPr>
          <w:rFonts w:ascii="Times New Roman" w:hAnsi="Times New Roman" w:cs="Times New Roman"/>
          <w:sz w:val="28"/>
          <w:szCs w:val="28"/>
        </w:rPr>
        <w:t>c tái gia nh</w:t>
      </w:r>
      <w:r w:rsidRPr="00576D86">
        <w:rPr>
          <w:rFonts w:ascii="Times New Roman" w:hAnsi="Times New Roman" w:cs="Times New Roman"/>
          <w:sz w:val="28"/>
          <w:szCs w:val="28"/>
        </w:rPr>
        <w:t>ậ</w:t>
      </w:r>
      <w:r w:rsidRPr="00576D86">
        <w:rPr>
          <w:rFonts w:ascii="Times New Roman" w:hAnsi="Times New Roman" w:cs="Times New Roman"/>
          <w:sz w:val="28"/>
          <w:szCs w:val="28"/>
        </w:rPr>
        <w:t xml:space="preserve">p </w:t>
      </w:r>
      <w:r w:rsidRPr="00576D86">
        <w:rPr>
          <w:rFonts w:ascii="Times New Roman" w:hAnsi="Times New Roman" w:cs="Times New Roman"/>
          <w:sz w:val="28"/>
          <w:szCs w:val="28"/>
        </w:rPr>
        <w:t>federation.</w:t>
      </w:r>
    </w:p>
    <w:p w:rsidR="003B0889" w:rsidRPr="00576D86" w:rsidRDefault="00BB4038">
      <w:pPr>
        <w:pStyle w:val="ListBullet"/>
        <w:spacing w:after="80"/>
        <w:ind w:left="432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category_dominant và dominant_ratio cho phép t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o task nào cũng có đ</w:t>
      </w:r>
      <w:r w:rsidRPr="00576D86">
        <w:rPr>
          <w:rFonts w:ascii="Times New Roman" w:hAnsi="Times New Roman" w:cs="Times New Roman"/>
          <w:sz w:val="28"/>
          <w:szCs w:val="28"/>
        </w:rPr>
        <w:t>ủ</w:t>
      </w:r>
      <w:r w:rsidRPr="00576D86">
        <w:rPr>
          <w:rFonts w:ascii="Times New Roman" w:hAnsi="Times New Roman" w:cs="Times New Roman"/>
          <w:sz w:val="28"/>
          <w:szCs w:val="28"/>
        </w:rPr>
        <w:t xml:space="preserve"> 4 h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 xml:space="preserve"> malware, nhưng m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t h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 xml:space="preserve"> chi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>m đa s</w:t>
      </w:r>
      <w:r w:rsidRPr="00576D86">
        <w:rPr>
          <w:rFonts w:ascii="Times New Roman" w:hAnsi="Times New Roman" w:cs="Times New Roman"/>
          <w:sz w:val="28"/>
          <w:szCs w:val="28"/>
        </w:rPr>
        <w:t>ố</w:t>
      </w:r>
      <w:r w:rsidRPr="00576D86">
        <w:rPr>
          <w:rFonts w:ascii="Times New Roman" w:hAnsi="Times New Roman" w:cs="Times New Roman"/>
          <w:sz w:val="28"/>
          <w:szCs w:val="28"/>
        </w:rPr>
        <w:t xml:space="preserve"> đ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 xml:space="preserve"> mô ph</w:t>
      </w:r>
      <w:r w:rsidRPr="00576D86">
        <w:rPr>
          <w:rFonts w:ascii="Times New Roman" w:hAnsi="Times New Roman" w:cs="Times New Roman"/>
          <w:sz w:val="28"/>
          <w:szCs w:val="28"/>
        </w:rPr>
        <w:t>ỏ</w:t>
      </w:r>
      <w:r w:rsidRPr="00576D86">
        <w:rPr>
          <w:rFonts w:ascii="Times New Roman" w:hAnsi="Times New Roman" w:cs="Times New Roman"/>
          <w:sz w:val="28"/>
          <w:szCs w:val="28"/>
        </w:rPr>
        <w:t>ng drift h</w:t>
      </w:r>
      <w:r w:rsidRPr="00576D86">
        <w:rPr>
          <w:rFonts w:ascii="Times New Roman" w:hAnsi="Times New Roman" w:cs="Times New Roman"/>
          <w:sz w:val="28"/>
          <w:szCs w:val="28"/>
        </w:rPr>
        <w:t>ợ</w:t>
      </w:r>
      <w:r w:rsidRPr="00576D86">
        <w:rPr>
          <w:rFonts w:ascii="Times New Roman" w:hAnsi="Times New Roman" w:cs="Times New Roman"/>
          <w:sz w:val="28"/>
          <w:szCs w:val="28"/>
        </w:rPr>
        <w:t>p lý hơn.</w:t>
      </w:r>
    </w:p>
    <w:p w:rsidR="003B0889" w:rsidRPr="00576D86" w:rsidRDefault="00BB4038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576D86">
        <w:rPr>
          <w:rFonts w:ascii="Times New Roman" w:hAnsi="Times New Roman" w:cs="Times New Roman"/>
          <w:color w:val="auto"/>
          <w:sz w:val="28"/>
        </w:rPr>
        <w:lastRenderedPageBreak/>
        <w:t>5. Lu</w:t>
      </w:r>
      <w:r w:rsidRPr="00576D86">
        <w:rPr>
          <w:rFonts w:ascii="Times New Roman" w:hAnsi="Times New Roman" w:cs="Times New Roman"/>
          <w:color w:val="auto"/>
          <w:sz w:val="28"/>
        </w:rPr>
        <w:t>ồ</w:t>
      </w:r>
      <w:r w:rsidRPr="00576D86">
        <w:rPr>
          <w:rFonts w:ascii="Times New Roman" w:hAnsi="Times New Roman" w:cs="Times New Roman"/>
          <w:color w:val="auto"/>
          <w:sz w:val="28"/>
        </w:rPr>
        <w:t>ng Ho</w:t>
      </w:r>
      <w:r w:rsidRPr="00576D86">
        <w:rPr>
          <w:rFonts w:ascii="Times New Roman" w:hAnsi="Times New Roman" w:cs="Times New Roman"/>
          <w:color w:val="auto"/>
          <w:sz w:val="28"/>
        </w:rPr>
        <w:t>ạ</w:t>
      </w:r>
      <w:r w:rsidRPr="00576D86">
        <w:rPr>
          <w:rFonts w:ascii="Times New Roman" w:hAnsi="Times New Roman" w:cs="Times New Roman"/>
          <w:color w:val="auto"/>
          <w:sz w:val="28"/>
        </w:rPr>
        <w:t>t Đ</w:t>
      </w:r>
      <w:r w:rsidRPr="00576D86">
        <w:rPr>
          <w:rFonts w:ascii="Times New Roman" w:hAnsi="Times New Roman" w:cs="Times New Roman"/>
          <w:color w:val="auto"/>
          <w:sz w:val="28"/>
        </w:rPr>
        <w:t>ộ</w:t>
      </w:r>
      <w:r w:rsidRPr="00576D86">
        <w:rPr>
          <w:rFonts w:ascii="Times New Roman" w:hAnsi="Times New Roman" w:cs="Times New Roman"/>
          <w:color w:val="auto"/>
          <w:sz w:val="28"/>
        </w:rPr>
        <w:t>ng C</w:t>
      </w:r>
      <w:r w:rsidRPr="00576D86">
        <w:rPr>
          <w:rFonts w:ascii="Times New Roman" w:hAnsi="Times New Roman" w:cs="Times New Roman"/>
          <w:color w:val="auto"/>
          <w:sz w:val="28"/>
        </w:rPr>
        <w:t>ủ</w:t>
      </w:r>
      <w:r w:rsidRPr="00576D86">
        <w:rPr>
          <w:rFonts w:ascii="Times New Roman" w:hAnsi="Times New Roman" w:cs="Times New Roman"/>
          <w:color w:val="auto"/>
          <w:sz w:val="28"/>
        </w:rPr>
        <w:t>a H</w:t>
      </w:r>
      <w:r w:rsidRPr="00576D86">
        <w:rPr>
          <w:rFonts w:ascii="Times New Roman" w:hAnsi="Times New Roman" w:cs="Times New Roman"/>
          <w:color w:val="auto"/>
          <w:sz w:val="28"/>
        </w:rPr>
        <w:t>ệ</w:t>
      </w:r>
      <w:r w:rsidRPr="00576D86">
        <w:rPr>
          <w:rFonts w:ascii="Times New Roman" w:hAnsi="Times New Roman" w:cs="Times New Roman"/>
          <w:color w:val="auto"/>
          <w:sz w:val="28"/>
        </w:rPr>
        <w:t xml:space="preserve"> Th</w:t>
      </w:r>
      <w:r w:rsidRPr="00576D86">
        <w:rPr>
          <w:rFonts w:ascii="Times New Roman" w:hAnsi="Times New Roman" w:cs="Times New Roman"/>
          <w:color w:val="auto"/>
          <w:sz w:val="28"/>
        </w:rPr>
        <w:t>ố</w:t>
      </w:r>
      <w:r w:rsidRPr="00576D86">
        <w:rPr>
          <w:rFonts w:ascii="Times New Roman" w:hAnsi="Times New Roman" w:cs="Times New Roman"/>
          <w:color w:val="auto"/>
          <w:sz w:val="28"/>
        </w:rPr>
        <w:t>ng</w:t>
      </w:r>
    </w:p>
    <w:p w:rsidR="003B0889" w:rsidRPr="00576D86" w:rsidRDefault="00BB4038">
      <w:pPr>
        <w:pStyle w:val="ListNumber"/>
        <w:spacing w:after="80"/>
        <w:ind w:left="504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Server kh</w:t>
      </w:r>
      <w:r w:rsidRPr="00576D86">
        <w:rPr>
          <w:rFonts w:ascii="Times New Roman" w:hAnsi="Times New Roman" w:cs="Times New Roman"/>
          <w:sz w:val="28"/>
          <w:szCs w:val="28"/>
        </w:rPr>
        <w:t>ở</w:t>
      </w:r>
      <w:r w:rsidRPr="00576D86">
        <w:rPr>
          <w:rFonts w:ascii="Times New Roman" w:hAnsi="Times New Roman" w:cs="Times New Roman"/>
          <w:sz w:val="28"/>
          <w:szCs w:val="28"/>
        </w:rPr>
        <w:t>i t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o global model MalwareMLP và g</w:t>
      </w:r>
      <w:r w:rsidRPr="00576D86">
        <w:rPr>
          <w:rFonts w:ascii="Times New Roman" w:hAnsi="Times New Roman" w:cs="Times New Roman"/>
          <w:sz w:val="28"/>
          <w:szCs w:val="28"/>
        </w:rPr>
        <w:t>ử</w:t>
      </w:r>
      <w:r w:rsidRPr="00576D86">
        <w:rPr>
          <w:rFonts w:ascii="Times New Roman" w:hAnsi="Times New Roman" w:cs="Times New Roman"/>
          <w:sz w:val="28"/>
          <w:szCs w:val="28"/>
        </w:rPr>
        <w:t>i tham s</w:t>
      </w:r>
      <w:r w:rsidRPr="00576D86">
        <w:rPr>
          <w:rFonts w:ascii="Times New Roman" w:hAnsi="Times New Roman" w:cs="Times New Roman"/>
          <w:sz w:val="28"/>
          <w:szCs w:val="28"/>
        </w:rPr>
        <w:t>ố</w:t>
      </w:r>
      <w:r w:rsidRPr="00576D86">
        <w:rPr>
          <w:rFonts w:ascii="Times New Roman" w:hAnsi="Times New Roman" w:cs="Times New Roman"/>
          <w:sz w:val="28"/>
          <w:szCs w:val="28"/>
        </w:rPr>
        <w:t xml:space="preserve"> hi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n t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i cho các cl</w:t>
      </w:r>
      <w:r w:rsidRPr="00576D86">
        <w:rPr>
          <w:rFonts w:ascii="Times New Roman" w:hAnsi="Times New Roman" w:cs="Times New Roman"/>
          <w:sz w:val="28"/>
          <w:szCs w:val="28"/>
        </w:rPr>
        <w:t>ient.</w:t>
      </w:r>
    </w:p>
    <w:p w:rsidR="003B0889" w:rsidRPr="00576D86" w:rsidRDefault="00BB4038">
      <w:pPr>
        <w:pStyle w:val="ListNumber"/>
        <w:spacing w:after="80"/>
        <w:ind w:left="504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M</w:t>
      </w:r>
      <w:r w:rsidRPr="00576D86">
        <w:rPr>
          <w:rFonts w:ascii="Times New Roman" w:hAnsi="Times New Roman" w:cs="Times New Roman"/>
          <w:sz w:val="28"/>
          <w:szCs w:val="28"/>
        </w:rPr>
        <w:t>ỗ</w:t>
      </w:r>
      <w:r w:rsidRPr="00576D86">
        <w:rPr>
          <w:rFonts w:ascii="Times New Roman" w:hAnsi="Times New Roman" w:cs="Times New Roman"/>
          <w:sz w:val="28"/>
          <w:szCs w:val="28"/>
        </w:rPr>
        <w:t>i client nh</w:t>
      </w:r>
      <w:r w:rsidRPr="00576D86">
        <w:rPr>
          <w:rFonts w:ascii="Times New Roman" w:hAnsi="Times New Roman" w:cs="Times New Roman"/>
          <w:sz w:val="28"/>
          <w:szCs w:val="28"/>
        </w:rPr>
        <w:t>ậ</w:t>
      </w:r>
      <w:r w:rsidRPr="00576D86">
        <w:rPr>
          <w:rFonts w:ascii="Times New Roman" w:hAnsi="Times New Roman" w:cs="Times New Roman"/>
          <w:sz w:val="28"/>
          <w:szCs w:val="28"/>
        </w:rPr>
        <w:t>n d</w:t>
      </w:r>
      <w:r w:rsidRPr="00576D86">
        <w:rPr>
          <w:rFonts w:ascii="Times New Roman" w:hAnsi="Times New Roman" w:cs="Times New Roman"/>
          <w:sz w:val="28"/>
          <w:szCs w:val="28"/>
        </w:rPr>
        <w:t>ữ</w:t>
      </w:r>
      <w:r w:rsidRPr="00576D86">
        <w:rPr>
          <w:rFonts w:ascii="Times New Roman" w:hAnsi="Times New Roman" w:cs="Times New Roman"/>
          <w:sz w:val="28"/>
          <w:szCs w:val="28"/>
        </w:rPr>
        <w:t xml:space="preserve"> li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u local c</w:t>
      </w:r>
      <w:r w:rsidRPr="00576D86">
        <w:rPr>
          <w:rFonts w:ascii="Times New Roman" w:hAnsi="Times New Roman" w:cs="Times New Roman"/>
          <w:sz w:val="28"/>
          <w:szCs w:val="28"/>
        </w:rPr>
        <w:t>ủ</w:t>
      </w:r>
      <w:r w:rsidRPr="00576D86">
        <w:rPr>
          <w:rFonts w:ascii="Times New Roman" w:hAnsi="Times New Roman" w:cs="Times New Roman"/>
          <w:sz w:val="28"/>
          <w:szCs w:val="28"/>
        </w:rPr>
        <w:t>a task hi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>n t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i, train local model trong local_epochs.</w:t>
      </w:r>
    </w:p>
    <w:p w:rsidR="003B0889" w:rsidRPr="00576D86" w:rsidRDefault="00BB4038">
      <w:pPr>
        <w:pStyle w:val="ListNumber"/>
        <w:spacing w:after="80"/>
        <w:ind w:left="504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Client t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o error stream: error = 1 n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>u d</w:t>
      </w:r>
      <w:r w:rsidRPr="00576D86">
        <w:rPr>
          <w:rFonts w:ascii="Times New Roman" w:hAnsi="Times New Roman" w:cs="Times New Roman"/>
          <w:sz w:val="28"/>
          <w:szCs w:val="28"/>
        </w:rPr>
        <w:t>ự</w:t>
      </w:r>
      <w:r w:rsidRPr="00576D86">
        <w:rPr>
          <w:rFonts w:ascii="Times New Roman" w:hAnsi="Times New Roman" w:cs="Times New Roman"/>
          <w:sz w:val="28"/>
          <w:szCs w:val="28"/>
        </w:rPr>
        <w:t xml:space="preserve"> đoán sai, error = 0 n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>u d</w:t>
      </w:r>
      <w:r w:rsidRPr="00576D86">
        <w:rPr>
          <w:rFonts w:ascii="Times New Roman" w:hAnsi="Times New Roman" w:cs="Times New Roman"/>
          <w:sz w:val="28"/>
          <w:szCs w:val="28"/>
        </w:rPr>
        <w:t>ự</w:t>
      </w:r>
      <w:r w:rsidRPr="00576D86">
        <w:rPr>
          <w:rFonts w:ascii="Times New Roman" w:hAnsi="Times New Roman" w:cs="Times New Roman"/>
          <w:sz w:val="28"/>
          <w:szCs w:val="28"/>
        </w:rPr>
        <w:t xml:space="preserve"> đoán đúng.</w:t>
      </w:r>
    </w:p>
    <w:p w:rsidR="003B0889" w:rsidRPr="00576D86" w:rsidRDefault="00BB4038">
      <w:pPr>
        <w:pStyle w:val="ListNumber"/>
        <w:spacing w:after="80"/>
        <w:ind w:left="504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Drift detector c</w:t>
      </w:r>
      <w:r w:rsidRPr="00576D86">
        <w:rPr>
          <w:rFonts w:ascii="Times New Roman" w:hAnsi="Times New Roman" w:cs="Times New Roman"/>
          <w:sz w:val="28"/>
          <w:szCs w:val="28"/>
        </w:rPr>
        <w:t>ậ</w:t>
      </w:r>
      <w:r w:rsidRPr="00576D86">
        <w:rPr>
          <w:rFonts w:ascii="Times New Roman" w:hAnsi="Times New Roman" w:cs="Times New Roman"/>
          <w:sz w:val="28"/>
          <w:szCs w:val="28"/>
        </w:rPr>
        <w:t>p nh</w:t>
      </w:r>
      <w:r w:rsidRPr="00576D86">
        <w:rPr>
          <w:rFonts w:ascii="Times New Roman" w:hAnsi="Times New Roman" w:cs="Times New Roman"/>
          <w:sz w:val="28"/>
          <w:szCs w:val="28"/>
        </w:rPr>
        <w:t>ậ</w:t>
      </w:r>
      <w:r w:rsidRPr="00576D86">
        <w:rPr>
          <w:rFonts w:ascii="Times New Roman" w:hAnsi="Times New Roman" w:cs="Times New Roman"/>
          <w:sz w:val="28"/>
          <w:szCs w:val="28"/>
        </w:rPr>
        <w:t>t theo error stream và t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o drift_score trong kho</w:t>
      </w:r>
      <w:r w:rsidRPr="00576D86">
        <w:rPr>
          <w:rFonts w:ascii="Times New Roman" w:hAnsi="Times New Roman" w:cs="Times New Roman"/>
          <w:sz w:val="28"/>
          <w:szCs w:val="28"/>
        </w:rPr>
        <w:t>ả</w:t>
      </w:r>
      <w:r w:rsidRPr="00576D86">
        <w:rPr>
          <w:rFonts w:ascii="Times New Roman" w:hAnsi="Times New Roman" w:cs="Times New Roman"/>
          <w:sz w:val="28"/>
          <w:szCs w:val="28"/>
        </w:rPr>
        <w:t>ng [0, 1].</w:t>
      </w:r>
    </w:p>
    <w:p w:rsidR="003B0889" w:rsidRPr="00576D86" w:rsidRDefault="00BB4038">
      <w:pPr>
        <w:pStyle w:val="ListNumber"/>
        <w:spacing w:after="80"/>
        <w:ind w:left="504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D</w:t>
      </w:r>
      <w:r w:rsidRPr="00576D86">
        <w:rPr>
          <w:rFonts w:ascii="Times New Roman" w:hAnsi="Times New Roman" w:cs="Times New Roman"/>
          <w:sz w:val="28"/>
          <w:szCs w:val="28"/>
        </w:rPr>
        <w:t>RC trên client dùng drift_score và tau c</w:t>
      </w:r>
      <w:r w:rsidRPr="00576D86">
        <w:rPr>
          <w:rFonts w:ascii="Times New Roman" w:hAnsi="Times New Roman" w:cs="Times New Roman"/>
          <w:sz w:val="28"/>
          <w:szCs w:val="28"/>
        </w:rPr>
        <w:t>ủ</w:t>
      </w:r>
      <w:r w:rsidRPr="00576D86">
        <w:rPr>
          <w:rFonts w:ascii="Times New Roman" w:hAnsi="Times New Roman" w:cs="Times New Roman"/>
          <w:sz w:val="28"/>
          <w:szCs w:val="28"/>
        </w:rPr>
        <w:t>a server đ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 xml:space="preserve"> quy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>t đ</w:t>
      </w:r>
      <w:r w:rsidRPr="00576D86">
        <w:rPr>
          <w:rFonts w:ascii="Times New Roman" w:hAnsi="Times New Roman" w:cs="Times New Roman"/>
          <w:sz w:val="28"/>
          <w:szCs w:val="28"/>
        </w:rPr>
        <w:t>ị</w:t>
      </w:r>
      <w:r w:rsidRPr="00576D86">
        <w:rPr>
          <w:rFonts w:ascii="Times New Roman" w:hAnsi="Times New Roman" w:cs="Times New Roman"/>
          <w:sz w:val="28"/>
          <w:szCs w:val="28"/>
        </w:rPr>
        <w:t>nh stage: Stable, Replay, EWC, Escalation ho</w:t>
      </w:r>
      <w:r w:rsidRPr="00576D86">
        <w:rPr>
          <w:rFonts w:ascii="Times New Roman" w:hAnsi="Times New Roman" w:cs="Times New Roman"/>
          <w:sz w:val="28"/>
          <w:szCs w:val="28"/>
        </w:rPr>
        <w:t>ặ</w:t>
      </w:r>
      <w:r w:rsidRPr="00576D86">
        <w:rPr>
          <w:rFonts w:ascii="Times New Roman" w:hAnsi="Times New Roman" w:cs="Times New Roman"/>
          <w:sz w:val="28"/>
          <w:szCs w:val="28"/>
        </w:rPr>
        <w:t>c Recovery.</w:t>
      </w:r>
    </w:p>
    <w:p w:rsidR="003B0889" w:rsidRPr="00576D86" w:rsidRDefault="00BB4038">
      <w:pPr>
        <w:pStyle w:val="ListNumber"/>
        <w:spacing w:after="80"/>
        <w:ind w:left="504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Client g</w:t>
      </w:r>
      <w:r w:rsidRPr="00576D86">
        <w:rPr>
          <w:rFonts w:ascii="Times New Roman" w:hAnsi="Times New Roman" w:cs="Times New Roman"/>
          <w:sz w:val="28"/>
          <w:szCs w:val="28"/>
        </w:rPr>
        <w:t>ử</w:t>
      </w:r>
      <w:r w:rsidRPr="00576D86">
        <w:rPr>
          <w:rFonts w:ascii="Times New Roman" w:hAnsi="Times New Roman" w:cs="Times New Roman"/>
          <w:sz w:val="28"/>
          <w:szCs w:val="28"/>
        </w:rPr>
        <w:t>i update n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>u không b</w:t>
      </w:r>
      <w:r w:rsidRPr="00576D86">
        <w:rPr>
          <w:rFonts w:ascii="Times New Roman" w:hAnsi="Times New Roman" w:cs="Times New Roman"/>
          <w:sz w:val="28"/>
          <w:szCs w:val="28"/>
        </w:rPr>
        <w:t>ị</w:t>
      </w:r>
      <w:r w:rsidRPr="00576D86">
        <w:rPr>
          <w:rFonts w:ascii="Times New Roman" w:hAnsi="Times New Roman" w:cs="Times New Roman"/>
          <w:sz w:val="28"/>
          <w:szCs w:val="28"/>
        </w:rPr>
        <w:t xml:space="preserve"> withheld. Server l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c ho</w:t>
      </w:r>
      <w:r w:rsidRPr="00576D86">
        <w:rPr>
          <w:rFonts w:ascii="Times New Roman" w:hAnsi="Times New Roman" w:cs="Times New Roman"/>
          <w:sz w:val="28"/>
          <w:szCs w:val="28"/>
        </w:rPr>
        <w:t>ặ</w:t>
      </w:r>
      <w:r w:rsidRPr="00576D86">
        <w:rPr>
          <w:rFonts w:ascii="Times New Roman" w:hAnsi="Times New Roman" w:cs="Times New Roman"/>
          <w:sz w:val="28"/>
          <w:szCs w:val="28"/>
        </w:rPr>
        <w:t>c gi</w:t>
      </w:r>
      <w:r w:rsidRPr="00576D86">
        <w:rPr>
          <w:rFonts w:ascii="Times New Roman" w:hAnsi="Times New Roman" w:cs="Times New Roman"/>
          <w:sz w:val="28"/>
          <w:szCs w:val="28"/>
        </w:rPr>
        <w:t>ả</w:t>
      </w:r>
      <w:r w:rsidRPr="00576D86">
        <w:rPr>
          <w:rFonts w:ascii="Times New Roman" w:hAnsi="Times New Roman" w:cs="Times New Roman"/>
          <w:sz w:val="28"/>
          <w:szCs w:val="28"/>
        </w:rPr>
        <w:t>m tr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ng s</w:t>
      </w:r>
      <w:r w:rsidRPr="00576D86">
        <w:rPr>
          <w:rFonts w:ascii="Times New Roman" w:hAnsi="Times New Roman" w:cs="Times New Roman"/>
          <w:sz w:val="28"/>
          <w:szCs w:val="28"/>
        </w:rPr>
        <w:t>ố</w:t>
      </w:r>
      <w:r w:rsidRPr="00576D86">
        <w:rPr>
          <w:rFonts w:ascii="Times New Roman" w:hAnsi="Times New Roman" w:cs="Times New Roman"/>
          <w:sz w:val="28"/>
          <w:szCs w:val="28"/>
        </w:rPr>
        <w:t xml:space="preserve"> update theo drift_score.</w:t>
      </w:r>
    </w:p>
    <w:p w:rsidR="003B0889" w:rsidRPr="00576D86" w:rsidRDefault="00BB4038">
      <w:pPr>
        <w:pStyle w:val="ListNumber"/>
        <w:spacing w:after="80"/>
        <w:ind w:left="504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Server t</w:t>
      </w:r>
      <w:r w:rsidRPr="00576D86">
        <w:rPr>
          <w:rFonts w:ascii="Times New Roman" w:hAnsi="Times New Roman" w:cs="Times New Roman"/>
          <w:sz w:val="28"/>
          <w:szCs w:val="28"/>
        </w:rPr>
        <w:t>ổ</w:t>
      </w:r>
      <w:r w:rsidRPr="00576D86">
        <w:rPr>
          <w:rFonts w:ascii="Times New Roman" w:hAnsi="Times New Roman" w:cs="Times New Roman"/>
          <w:sz w:val="28"/>
          <w:szCs w:val="28"/>
        </w:rPr>
        <w:t>ng h</w:t>
      </w:r>
      <w:r w:rsidRPr="00576D86">
        <w:rPr>
          <w:rFonts w:ascii="Times New Roman" w:hAnsi="Times New Roman" w:cs="Times New Roman"/>
          <w:sz w:val="28"/>
          <w:szCs w:val="28"/>
        </w:rPr>
        <w:t>ợ</w:t>
      </w:r>
      <w:r w:rsidRPr="00576D86">
        <w:rPr>
          <w:rFonts w:ascii="Times New Roman" w:hAnsi="Times New Roman" w:cs="Times New Roman"/>
          <w:sz w:val="28"/>
          <w:szCs w:val="28"/>
        </w:rPr>
        <w:t>p tham s</w:t>
      </w:r>
      <w:r w:rsidRPr="00576D86">
        <w:rPr>
          <w:rFonts w:ascii="Times New Roman" w:hAnsi="Times New Roman" w:cs="Times New Roman"/>
          <w:sz w:val="28"/>
          <w:szCs w:val="28"/>
        </w:rPr>
        <w:t>ố</w:t>
      </w:r>
      <w:r w:rsidRPr="00576D86">
        <w:rPr>
          <w:rFonts w:ascii="Times New Roman" w:hAnsi="Times New Roman" w:cs="Times New Roman"/>
          <w:sz w:val="28"/>
          <w:szCs w:val="28"/>
        </w:rPr>
        <w:t>, c</w:t>
      </w:r>
      <w:r w:rsidRPr="00576D86">
        <w:rPr>
          <w:rFonts w:ascii="Times New Roman" w:hAnsi="Times New Roman" w:cs="Times New Roman"/>
          <w:sz w:val="28"/>
          <w:szCs w:val="28"/>
        </w:rPr>
        <w:t>ậ</w:t>
      </w:r>
      <w:r w:rsidRPr="00576D86">
        <w:rPr>
          <w:rFonts w:ascii="Times New Roman" w:hAnsi="Times New Roman" w:cs="Times New Roman"/>
          <w:sz w:val="28"/>
          <w:szCs w:val="28"/>
        </w:rPr>
        <w:t>p nh</w:t>
      </w:r>
      <w:r w:rsidRPr="00576D86">
        <w:rPr>
          <w:rFonts w:ascii="Times New Roman" w:hAnsi="Times New Roman" w:cs="Times New Roman"/>
          <w:sz w:val="28"/>
          <w:szCs w:val="28"/>
        </w:rPr>
        <w:t>ậ</w:t>
      </w:r>
      <w:r w:rsidRPr="00576D86">
        <w:rPr>
          <w:rFonts w:ascii="Times New Roman" w:hAnsi="Times New Roman" w:cs="Times New Roman"/>
          <w:sz w:val="28"/>
          <w:szCs w:val="28"/>
        </w:rPr>
        <w:t>t tau b</w:t>
      </w:r>
      <w:r w:rsidRPr="00576D86">
        <w:rPr>
          <w:rFonts w:ascii="Times New Roman" w:hAnsi="Times New Roman" w:cs="Times New Roman"/>
          <w:sz w:val="28"/>
          <w:szCs w:val="28"/>
        </w:rPr>
        <w:t>ằ</w:t>
      </w:r>
      <w:r w:rsidRPr="00576D86">
        <w:rPr>
          <w:rFonts w:ascii="Times New Roman" w:hAnsi="Times New Roman" w:cs="Times New Roman"/>
          <w:sz w:val="28"/>
          <w:szCs w:val="28"/>
        </w:rPr>
        <w:t>ng</w:t>
      </w:r>
      <w:r w:rsidRPr="00576D86">
        <w:rPr>
          <w:rFonts w:ascii="Times New Roman" w:hAnsi="Times New Roman" w:cs="Times New Roman"/>
          <w:sz w:val="28"/>
          <w:szCs w:val="28"/>
        </w:rPr>
        <w:t xml:space="preserve"> EWMA và chuy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>n sang round k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 xml:space="preserve"> ti</w:t>
      </w:r>
      <w:r w:rsidRPr="00576D86">
        <w:rPr>
          <w:rFonts w:ascii="Times New Roman" w:hAnsi="Times New Roman" w:cs="Times New Roman"/>
          <w:sz w:val="28"/>
          <w:szCs w:val="28"/>
        </w:rPr>
        <w:t>ế</w:t>
      </w:r>
      <w:r w:rsidRPr="00576D86">
        <w:rPr>
          <w:rFonts w:ascii="Times New Roman" w:hAnsi="Times New Roman" w:cs="Times New Roman"/>
          <w:sz w:val="28"/>
          <w:szCs w:val="28"/>
        </w:rPr>
        <w:t>p.</w:t>
      </w:r>
    </w:p>
    <w:p w:rsidR="003B0889" w:rsidRPr="00576D86" w:rsidRDefault="00BB4038">
      <w:pPr>
        <w:pStyle w:val="ListNumber"/>
        <w:spacing w:after="80"/>
        <w:ind w:left="504" w:hanging="216"/>
        <w:rPr>
          <w:rFonts w:ascii="Times New Roman" w:hAnsi="Times New Roman" w:cs="Times New Roman"/>
          <w:sz w:val="28"/>
          <w:szCs w:val="28"/>
        </w:rPr>
      </w:pPr>
      <w:r w:rsidRPr="00576D86">
        <w:rPr>
          <w:rFonts w:ascii="Times New Roman" w:hAnsi="Times New Roman" w:cs="Times New Roman"/>
          <w:sz w:val="28"/>
          <w:szCs w:val="28"/>
        </w:rPr>
        <w:t>Sau khi xong m</w:t>
      </w:r>
      <w:r w:rsidRPr="00576D86">
        <w:rPr>
          <w:rFonts w:ascii="Times New Roman" w:hAnsi="Times New Roman" w:cs="Times New Roman"/>
          <w:sz w:val="28"/>
          <w:szCs w:val="28"/>
        </w:rPr>
        <w:t>ộ</w:t>
      </w:r>
      <w:r w:rsidRPr="00576D86">
        <w:rPr>
          <w:rFonts w:ascii="Times New Roman" w:hAnsi="Times New Roman" w:cs="Times New Roman"/>
          <w:sz w:val="28"/>
          <w:szCs w:val="28"/>
        </w:rPr>
        <w:t>t task, h</w:t>
      </w:r>
      <w:r w:rsidRPr="00576D86">
        <w:rPr>
          <w:rFonts w:ascii="Times New Roman" w:hAnsi="Times New Roman" w:cs="Times New Roman"/>
          <w:sz w:val="28"/>
          <w:szCs w:val="28"/>
        </w:rPr>
        <w:t>ệ</w:t>
      </w:r>
      <w:r w:rsidRPr="00576D86">
        <w:rPr>
          <w:rFonts w:ascii="Times New Roman" w:hAnsi="Times New Roman" w:cs="Times New Roman"/>
          <w:sz w:val="28"/>
          <w:szCs w:val="28"/>
        </w:rPr>
        <w:t xml:space="preserve"> th</w:t>
      </w:r>
      <w:r w:rsidRPr="00576D86">
        <w:rPr>
          <w:rFonts w:ascii="Times New Roman" w:hAnsi="Times New Roman" w:cs="Times New Roman"/>
          <w:sz w:val="28"/>
          <w:szCs w:val="28"/>
        </w:rPr>
        <w:t>ố</w:t>
      </w:r>
      <w:r w:rsidRPr="00576D86">
        <w:rPr>
          <w:rFonts w:ascii="Times New Roman" w:hAnsi="Times New Roman" w:cs="Times New Roman"/>
          <w:sz w:val="28"/>
          <w:szCs w:val="28"/>
        </w:rPr>
        <w:t>ng đánh giá l</w:t>
      </w:r>
      <w:r w:rsidRPr="00576D86">
        <w:rPr>
          <w:rFonts w:ascii="Times New Roman" w:hAnsi="Times New Roman" w:cs="Times New Roman"/>
          <w:sz w:val="28"/>
          <w:szCs w:val="28"/>
        </w:rPr>
        <w:t>ạ</w:t>
      </w:r>
      <w:r w:rsidRPr="00576D86">
        <w:rPr>
          <w:rFonts w:ascii="Times New Roman" w:hAnsi="Times New Roman" w:cs="Times New Roman"/>
          <w:sz w:val="28"/>
          <w:szCs w:val="28"/>
        </w:rPr>
        <w:t>i trên các task đã h</w:t>
      </w:r>
      <w:r w:rsidRPr="00576D86">
        <w:rPr>
          <w:rFonts w:ascii="Times New Roman" w:hAnsi="Times New Roman" w:cs="Times New Roman"/>
          <w:sz w:val="28"/>
          <w:szCs w:val="28"/>
        </w:rPr>
        <w:t>ọ</w:t>
      </w:r>
      <w:r w:rsidRPr="00576D86">
        <w:rPr>
          <w:rFonts w:ascii="Times New Roman" w:hAnsi="Times New Roman" w:cs="Times New Roman"/>
          <w:sz w:val="28"/>
          <w:szCs w:val="28"/>
        </w:rPr>
        <w:t>c đ</w:t>
      </w:r>
      <w:r w:rsidRPr="00576D86">
        <w:rPr>
          <w:rFonts w:ascii="Times New Roman" w:hAnsi="Times New Roman" w:cs="Times New Roman"/>
          <w:sz w:val="28"/>
          <w:szCs w:val="28"/>
        </w:rPr>
        <w:t>ể</w:t>
      </w:r>
      <w:r w:rsidRPr="00576D86">
        <w:rPr>
          <w:rFonts w:ascii="Times New Roman" w:hAnsi="Times New Roman" w:cs="Times New Roman"/>
          <w:sz w:val="28"/>
          <w:szCs w:val="28"/>
        </w:rPr>
        <w:t xml:space="preserve"> tính ACC, Forgetting, BWT và FWT.</w:t>
      </w:r>
    </w:p>
    <w:tbl>
      <w:tblPr>
        <w:tblW w:w="9144" w:type="dxa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576D86" w:rsidRPr="00576D86" w:rsidTr="00192D24">
        <w:trPr>
          <w:jc w:val="center"/>
        </w:trPr>
        <w:tc>
          <w:tcPr>
            <w:tcW w:w="914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576D86" w:rsidRDefault="00BB4038">
            <w:pPr>
              <w:spacing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Lu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ồ</w:t>
            </w:r>
            <w:r w:rsidRPr="00576D86">
              <w:rPr>
                <w:rFonts w:ascii="Times New Roman" w:hAnsi="Times New Roman" w:cs="Times New Roman"/>
                <w:b/>
                <w:sz w:val="28"/>
                <w:szCs w:val="28"/>
              </w:rPr>
              <w:t>ng K-Fold</w:t>
            </w:r>
          </w:p>
          <w:p w:rsidR="003B0889" w:rsidRPr="00576D86" w:rsidRDefault="00BB403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K-Fold là vòng ngoài. Trong m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i fold, ph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n train đư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c chia ti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p thành 5 continual tasks. Model h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c tu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576D86">
              <w:rPr>
                <w:rFonts w:ascii="Times New Roman" w:hAnsi="Times New Roman" w:cs="Times New Roman"/>
                <w:sz w:val="28"/>
                <w:szCs w:val="28"/>
              </w:rPr>
              <w:t xml:space="preserve"> Task 0 -&gt; Task 4, sau đó ghi metric theo fold và theo task.</w:t>
            </w:r>
          </w:p>
        </w:tc>
      </w:tr>
    </w:tbl>
    <w:p w:rsidR="003B0889" w:rsidRDefault="003B0889"/>
    <w:p w:rsidR="003B0889" w:rsidRPr="00192D24" w:rsidRDefault="00BB4038">
      <w:pPr>
        <w:pStyle w:val="Heading1"/>
        <w:rPr>
          <w:rFonts w:ascii="Times New Roman" w:hAnsi="Times New Roman" w:cs="Times New Roman"/>
          <w:color w:val="auto"/>
          <w:sz w:val="28"/>
        </w:rPr>
      </w:pPr>
      <w:r w:rsidRPr="00192D24">
        <w:rPr>
          <w:rFonts w:ascii="Times New Roman" w:hAnsi="Times New Roman" w:cs="Times New Roman"/>
          <w:color w:val="auto"/>
          <w:sz w:val="28"/>
        </w:rPr>
        <w:t>6. Công Th</w:t>
      </w:r>
      <w:r w:rsidRPr="00192D24">
        <w:rPr>
          <w:rFonts w:ascii="Times New Roman" w:hAnsi="Times New Roman" w:cs="Times New Roman"/>
          <w:color w:val="auto"/>
          <w:sz w:val="28"/>
        </w:rPr>
        <w:t>ứ</w:t>
      </w:r>
      <w:r w:rsidRPr="00192D24">
        <w:rPr>
          <w:rFonts w:ascii="Times New Roman" w:hAnsi="Times New Roman" w:cs="Times New Roman"/>
          <w:color w:val="auto"/>
          <w:sz w:val="28"/>
        </w:rPr>
        <w:t>c Và Cơ Ch</w:t>
      </w:r>
      <w:r w:rsidRPr="00192D24">
        <w:rPr>
          <w:rFonts w:ascii="Times New Roman" w:hAnsi="Times New Roman" w:cs="Times New Roman"/>
          <w:color w:val="auto"/>
          <w:sz w:val="28"/>
        </w:rPr>
        <w:t>ế</w:t>
      </w:r>
      <w:r w:rsidRPr="00192D24">
        <w:rPr>
          <w:rFonts w:ascii="Times New Roman" w:hAnsi="Times New Roman" w:cs="Times New Roman"/>
          <w:color w:val="auto"/>
          <w:sz w:val="28"/>
        </w:rPr>
        <w:t xml:space="preserve"> Tính Toán</w:t>
      </w:r>
    </w:p>
    <w:p w:rsidR="003B0889" w:rsidRDefault="00BB4038">
      <w:pPr>
        <w:pStyle w:val="Heading2"/>
      </w:pPr>
      <w:r w:rsidRPr="00192D24">
        <w:rPr>
          <w:rFonts w:ascii="Times New Roman" w:hAnsi="Times New Roman" w:cs="Times New Roman"/>
          <w:color w:val="auto"/>
          <w:sz w:val="28"/>
          <w:szCs w:val="28"/>
        </w:rPr>
        <w:t>6.1. Bài toán binary classification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y = 1 n</w:t>
      </w:r>
      <w:r w:rsidRPr="00192D24">
        <w:rPr>
          <w:rFonts w:ascii="Consolas" w:hAnsi="Consolas"/>
          <w:sz w:val="19"/>
        </w:rPr>
        <w:t>ế</w:t>
      </w:r>
      <w:r w:rsidRPr="00192D24">
        <w:rPr>
          <w:rFonts w:ascii="Consolas" w:hAnsi="Consolas"/>
          <w:sz w:val="19"/>
        </w:rPr>
        <w:t>u Class thu</w:t>
      </w:r>
      <w:r w:rsidRPr="00192D24">
        <w:rPr>
          <w:rFonts w:ascii="Consolas" w:hAnsi="Consolas"/>
          <w:sz w:val="19"/>
        </w:rPr>
        <w:t>ộ</w:t>
      </w:r>
      <w:r w:rsidRPr="00192D24">
        <w:rPr>
          <w:rFonts w:ascii="Consolas" w:hAnsi="Consolas"/>
          <w:sz w:val="19"/>
        </w:rPr>
        <w:t>c {Adware, Banking, SMS, Riskware}; y = 0 n</w:t>
      </w:r>
      <w:r w:rsidRPr="00192D24">
        <w:rPr>
          <w:rFonts w:ascii="Consolas" w:hAnsi="Consolas"/>
          <w:sz w:val="19"/>
        </w:rPr>
        <w:t>ế</w:t>
      </w:r>
      <w:r w:rsidRPr="00192D24">
        <w:rPr>
          <w:rFonts w:ascii="Consolas" w:hAnsi="Consolas"/>
          <w:sz w:val="19"/>
        </w:rPr>
        <w:t>u Class = Benign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ACC = (TP + TN) / (TP + TN + FP + FN)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Pre</w:t>
      </w:r>
      <w:r w:rsidRPr="00192D24">
        <w:rPr>
          <w:rFonts w:ascii="Consolas" w:hAnsi="Consolas"/>
          <w:sz w:val="19"/>
        </w:rPr>
        <w:t>cision = TP / (TP + FP),   Recall = TP / (TP + FN)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F1 = 2 * Precision * Recall / (Precision + Recall)</w:t>
      </w:r>
    </w:p>
    <w:p w:rsidR="003B0889" w:rsidRPr="00192D24" w:rsidRDefault="00BB4038" w:rsidP="00192D24">
      <w:pPr>
        <w:pStyle w:val="Heading2"/>
        <w:rPr>
          <w:rFonts w:ascii="Times New Roman" w:hAnsi="Times New Roman" w:cs="Times New Roman"/>
          <w:color w:val="auto"/>
        </w:rPr>
      </w:pPr>
      <w:r w:rsidRPr="00192D24">
        <w:rPr>
          <w:rFonts w:ascii="Times New Roman" w:hAnsi="Times New Roman" w:cs="Times New Roman"/>
          <w:color w:val="auto"/>
        </w:rPr>
        <w:t>6.2. FedAvg và drift-aware aggregation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FedAvg: theta_global = sum_c (n_c / N) * theta_c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FL-MalDrift/FL-CL-MalDrift: w_c = n_c * max(0.1, 1 - s_c)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theta_gl</w:t>
      </w:r>
      <w:r w:rsidRPr="00192D24">
        <w:rPr>
          <w:rFonts w:ascii="Consolas" w:hAnsi="Consolas"/>
          <w:sz w:val="19"/>
        </w:rPr>
        <w:t>obal = sum_c w_c * theta_c / sum_c w_c</w:t>
      </w:r>
    </w:p>
    <w:p w:rsidR="003B0889" w:rsidRPr="00192D24" w:rsidRDefault="00BB4038" w:rsidP="00192D24">
      <w:pPr>
        <w:rPr>
          <w:rFonts w:ascii="Times New Roman" w:hAnsi="Times New Roman" w:cs="Times New Roman"/>
        </w:rPr>
      </w:pPr>
      <w:r w:rsidRPr="00192D24">
        <w:rPr>
          <w:rFonts w:ascii="Times New Roman" w:hAnsi="Times New Roman" w:cs="Times New Roman"/>
        </w:rPr>
        <w:t>Trong đó n_c là s</w:t>
      </w:r>
      <w:r w:rsidRPr="00192D24">
        <w:rPr>
          <w:rFonts w:ascii="Times New Roman" w:hAnsi="Times New Roman" w:cs="Times New Roman"/>
        </w:rPr>
        <w:t>ố</w:t>
      </w:r>
      <w:r w:rsidRPr="00192D24">
        <w:rPr>
          <w:rFonts w:ascii="Times New Roman" w:hAnsi="Times New Roman" w:cs="Times New Roman"/>
        </w:rPr>
        <w:t xml:space="preserve"> m</w:t>
      </w:r>
      <w:r w:rsidRPr="00192D24">
        <w:rPr>
          <w:rFonts w:ascii="Times New Roman" w:hAnsi="Times New Roman" w:cs="Times New Roman"/>
        </w:rPr>
        <w:t>ẫ</w:t>
      </w:r>
      <w:r w:rsidRPr="00192D24">
        <w:rPr>
          <w:rFonts w:ascii="Times New Roman" w:hAnsi="Times New Roman" w:cs="Times New Roman"/>
        </w:rPr>
        <w:t>u c</w:t>
      </w:r>
      <w:r w:rsidRPr="00192D24">
        <w:rPr>
          <w:rFonts w:ascii="Times New Roman" w:hAnsi="Times New Roman" w:cs="Times New Roman"/>
        </w:rPr>
        <w:t>ủ</w:t>
      </w:r>
      <w:r w:rsidRPr="00192D24">
        <w:rPr>
          <w:rFonts w:ascii="Times New Roman" w:hAnsi="Times New Roman" w:cs="Times New Roman"/>
        </w:rPr>
        <w:t>a client c, theta_c là tham s</w:t>
      </w:r>
      <w:r w:rsidRPr="00192D24">
        <w:rPr>
          <w:rFonts w:ascii="Times New Roman" w:hAnsi="Times New Roman" w:cs="Times New Roman"/>
        </w:rPr>
        <w:t>ố</w:t>
      </w:r>
      <w:r w:rsidRPr="00192D24">
        <w:rPr>
          <w:rFonts w:ascii="Times New Roman" w:hAnsi="Times New Roman" w:cs="Times New Roman"/>
        </w:rPr>
        <w:t xml:space="preserve"> local, s_c là drift_score c</w:t>
      </w:r>
      <w:r w:rsidRPr="00192D24">
        <w:rPr>
          <w:rFonts w:ascii="Times New Roman" w:hAnsi="Times New Roman" w:cs="Times New Roman"/>
        </w:rPr>
        <w:t>ủ</w:t>
      </w:r>
      <w:r w:rsidRPr="00192D24">
        <w:rPr>
          <w:rFonts w:ascii="Times New Roman" w:hAnsi="Times New Roman" w:cs="Times New Roman"/>
        </w:rPr>
        <w:t>a client. Khi drift_score cao, update c</w:t>
      </w:r>
      <w:r w:rsidRPr="00192D24">
        <w:rPr>
          <w:rFonts w:ascii="Times New Roman" w:hAnsi="Times New Roman" w:cs="Times New Roman"/>
        </w:rPr>
        <w:t>ủ</w:t>
      </w:r>
      <w:r w:rsidRPr="00192D24">
        <w:rPr>
          <w:rFonts w:ascii="Times New Roman" w:hAnsi="Times New Roman" w:cs="Times New Roman"/>
        </w:rPr>
        <w:t>a client v</w:t>
      </w:r>
      <w:r w:rsidRPr="00192D24">
        <w:rPr>
          <w:rFonts w:ascii="Times New Roman" w:hAnsi="Times New Roman" w:cs="Times New Roman"/>
        </w:rPr>
        <w:t>ẫ</w:t>
      </w:r>
      <w:r w:rsidRPr="00192D24">
        <w:rPr>
          <w:rFonts w:ascii="Times New Roman" w:hAnsi="Times New Roman" w:cs="Times New Roman"/>
        </w:rPr>
        <w:t>n có th</w:t>
      </w:r>
      <w:r w:rsidRPr="00192D24">
        <w:rPr>
          <w:rFonts w:ascii="Times New Roman" w:hAnsi="Times New Roman" w:cs="Times New Roman"/>
        </w:rPr>
        <w:t>ể</w:t>
      </w:r>
      <w:r w:rsidRPr="00192D24">
        <w:rPr>
          <w:rFonts w:ascii="Times New Roman" w:hAnsi="Times New Roman" w:cs="Times New Roman"/>
        </w:rPr>
        <w:t xml:space="preserve"> đư</w:t>
      </w:r>
      <w:r w:rsidRPr="00192D24">
        <w:rPr>
          <w:rFonts w:ascii="Times New Roman" w:hAnsi="Times New Roman" w:cs="Times New Roman"/>
        </w:rPr>
        <w:t>ợ</w:t>
      </w:r>
      <w:r w:rsidRPr="00192D24">
        <w:rPr>
          <w:rFonts w:ascii="Times New Roman" w:hAnsi="Times New Roman" w:cs="Times New Roman"/>
        </w:rPr>
        <w:t>c dùng nhưng b</w:t>
      </w:r>
      <w:r w:rsidRPr="00192D24">
        <w:rPr>
          <w:rFonts w:ascii="Times New Roman" w:hAnsi="Times New Roman" w:cs="Times New Roman"/>
        </w:rPr>
        <w:t>ị</w:t>
      </w:r>
      <w:r w:rsidRPr="00192D24">
        <w:rPr>
          <w:rFonts w:ascii="Times New Roman" w:hAnsi="Times New Roman" w:cs="Times New Roman"/>
        </w:rPr>
        <w:t xml:space="preserve"> gi</w:t>
      </w:r>
      <w:r w:rsidRPr="00192D24">
        <w:rPr>
          <w:rFonts w:ascii="Times New Roman" w:hAnsi="Times New Roman" w:cs="Times New Roman"/>
        </w:rPr>
        <w:t>ả</w:t>
      </w:r>
      <w:r w:rsidRPr="00192D24">
        <w:rPr>
          <w:rFonts w:ascii="Times New Roman" w:hAnsi="Times New Roman" w:cs="Times New Roman"/>
        </w:rPr>
        <w:t>m tr</w:t>
      </w:r>
      <w:r w:rsidRPr="00192D24">
        <w:rPr>
          <w:rFonts w:ascii="Times New Roman" w:hAnsi="Times New Roman" w:cs="Times New Roman"/>
        </w:rPr>
        <w:t>ọ</w:t>
      </w:r>
      <w:r w:rsidRPr="00192D24">
        <w:rPr>
          <w:rFonts w:ascii="Times New Roman" w:hAnsi="Times New Roman" w:cs="Times New Roman"/>
        </w:rPr>
        <w:t>ng s</w:t>
      </w:r>
      <w:r w:rsidRPr="00192D24">
        <w:rPr>
          <w:rFonts w:ascii="Times New Roman" w:hAnsi="Times New Roman" w:cs="Times New Roman"/>
        </w:rPr>
        <w:t>ố</w:t>
      </w:r>
      <w:r w:rsidRPr="00192D24">
        <w:rPr>
          <w:rFonts w:ascii="Times New Roman" w:hAnsi="Times New Roman" w:cs="Times New Roman"/>
        </w:rPr>
        <w:t>.</w:t>
      </w:r>
    </w:p>
    <w:p w:rsidR="003B0889" w:rsidRPr="00192D24" w:rsidRDefault="00BB4038" w:rsidP="00192D24">
      <w:pPr>
        <w:pStyle w:val="Heading2"/>
        <w:rPr>
          <w:rFonts w:ascii="Times New Roman" w:hAnsi="Times New Roman" w:cs="Times New Roman"/>
          <w:color w:val="auto"/>
        </w:rPr>
      </w:pPr>
      <w:r w:rsidRPr="00192D24">
        <w:rPr>
          <w:rFonts w:ascii="Times New Roman" w:hAnsi="Times New Roman" w:cs="Times New Roman"/>
          <w:color w:val="auto"/>
        </w:rPr>
        <w:lastRenderedPageBreak/>
        <w:t>6.3. Drift detector và drift score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erro</w:t>
      </w:r>
      <w:r w:rsidRPr="00192D24">
        <w:rPr>
          <w:rFonts w:ascii="Consolas" w:hAnsi="Consolas"/>
          <w:sz w:val="19"/>
        </w:rPr>
        <w:t>r_i = 1 n</w:t>
      </w:r>
      <w:r w:rsidRPr="00192D24">
        <w:rPr>
          <w:rFonts w:ascii="Consolas" w:hAnsi="Consolas"/>
          <w:sz w:val="19"/>
        </w:rPr>
        <w:t>ế</w:t>
      </w:r>
      <w:r w:rsidRPr="00192D24">
        <w:rPr>
          <w:rFonts w:ascii="Consolas" w:hAnsi="Consolas"/>
          <w:sz w:val="19"/>
        </w:rPr>
        <w:t>u d</w:t>
      </w:r>
      <w:r w:rsidRPr="00192D24">
        <w:rPr>
          <w:rFonts w:ascii="Consolas" w:hAnsi="Consolas"/>
          <w:sz w:val="19"/>
        </w:rPr>
        <w:t>ự</w:t>
      </w:r>
      <w:r w:rsidRPr="00192D24">
        <w:rPr>
          <w:rFonts w:ascii="Consolas" w:hAnsi="Consolas"/>
          <w:sz w:val="19"/>
        </w:rPr>
        <w:t xml:space="preserve"> đoán sai; error_i = 0 n</w:t>
      </w:r>
      <w:r w:rsidRPr="00192D24">
        <w:rPr>
          <w:rFonts w:ascii="Consolas" w:hAnsi="Consolas"/>
          <w:sz w:val="19"/>
        </w:rPr>
        <w:t>ế</w:t>
      </w:r>
      <w:r w:rsidRPr="00192D24">
        <w:rPr>
          <w:rFonts w:ascii="Consolas" w:hAnsi="Consolas"/>
          <w:sz w:val="19"/>
        </w:rPr>
        <w:t>u d</w:t>
      </w:r>
      <w:r w:rsidRPr="00192D24">
        <w:rPr>
          <w:rFonts w:ascii="Consolas" w:hAnsi="Consolas"/>
          <w:sz w:val="19"/>
        </w:rPr>
        <w:t>ự</w:t>
      </w:r>
      <w:r w:rsidRPr="00192D24">
        <w:rPr>
          <w:rFonts w:ascii="Consolas" w:hAnsi="Consolas"/>
          <w:sz w:val="19"/>
        </w:rPr>
        <w:t xml:space="preserve"> đoán đúng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HDDM-W: mu_curr = (1 - lambda) * mu_curr + lambda * error_i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epsilon(conf) = sqrt( log(2/conf) / (2n) )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drift n</w:t>
      </w:r>
      <w:r w:rsidRPr="00192D24">
        <w:rPr>
          <w:rFonts w:ascii="Consolas" w:hAnsi="Consolas"/>
          <w:sz w:val="19"/>
        </w:rPr>
        <w:t>ế</w:t>
      </w:r>
      <w:r w:rsidRPr="00192D24">
        <w:rPr>
          <w:rFonts w:ascii="Consolas" w:hAnsi="Consolas"/>
          <w:sz w:val="19"/>
        </w:rPr>
        <w:t>u |mu_curr - mu_ref| &gt; epsilon(drift_confidence)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warning n</w:t>
      </w:r>
      <w:r w:rsidRPr="00192D24">
        <w:rPr>
          <w:rFonts w:ascii="Consolas" w:hAnsi="Consolas"/>
          <w:sz w:val="19"/>
        </w:rPr>
        <w:t>ế</w:t>
      </w:r>
      <w:r w:rsidRPr="00192D24">
        <w:rPr>
          <w:rFonts w:ascii="Consolas" w:hAnsi="Consolas"/>
          <w:sz w:val="19"/>
        </w:rPr>
        <w:t xml:space="preserve">u |mu_curr - mu_ref| &gt; </w:t>
      </w:r>
      <w:r w:rsidRPr="00192D24">
        <w:rPr>
          <w:rFonts w:ascii="Consolas" w:hAnsi="Consolas"/>
          <w:sz w:val="19"/>
        </w:rPr>
        <w:t>epsilon(warning_confidence)</w:t>
      </w:r>
    </w:p>
    <w:p w:rsidR="003B0889" w:rsidRPr="00192D24" w:rsidRDefault="00BB4038" w:rsidP="00192D24">
      <w:pPr>
        <w:rPr>
          <w:rFonts w:ascii="Times New Roman" w:hAnsi="Times New Roman" w:cs="Times New Roman"/>
          <w:sz w:val="24"/>
        </w:rPr>
      </w:pPr>
      <w:r w:rsidRPr="00192D24">
        <w:rPr>
          <w:rFonts w:ascii="Times New Roman" w:hAnsi="Times New Roman" w:cs="Times New Roman"/>
          <w:sz w:val="24"/>
        </w:rPr>
        <w:t>Trong code, tr</w:t>
      </w:r>
      <w:r w:rsidRPr="00192D24">
        <w:rPr>
          <w:rFonts w:ascii="Times New Roman" w:hAnsi="Times New Roman" w:cs="Times New Roman"/>
          <w:sz w:val="24"/>
        </w:rPr>
        <w:t>ạ</w:t>
      </w:r>
      <w:r w:rsidRPr="00192D24">
        <w:rPr>
          <w:rFonts w:ascii="Times New Roman" w:hAnsi="Times New Roman" w:cs="Times New Roman"/>
          <w:sz w:val="24"/>
        </w:rPr>
        <w:t>ng thái drift đư</w:t>
      </w:r>
      <w:r w:rsidRPr="00192D24">
        <w:rPr>
          <w:rFonts w:ascii="Times New Roman" w:hAnsi="Times New Roman" w:cs="Times New Roman"/>
          <w:sz w:val="24"/>
        </w:rPr>
        <w:t>ợ</w:t>
      </w:r>
      <w:r w:rsidRPr="00192D24">
        <w:rPr>
          <w:rFonts w:ascii="Times New Roman" w:hAnsi="Times New Roman" w:cs="Times New Roman"/>
          <w:sz w:val="24"/>
        </w:rPr>
        <w:t>c chu</w:t>
      </w:r>
      <w:r w:rsidRPr="00192D24">
        <w:rPr>
          <w:rFonts w:ascii="Times New Roman" w:hAnsi="Times New Roman" w:cs="Times New Roman"/>
          <w:sz w:val="24"/>
        </w:rPr>
        <w:t>ẩ</w:t>
      </w:r>
      <w:r w:rsidRPr="00192D24">
        <w:rPr>
          <w:rFonts w:ascii="Times New Roman" w:hAnsi="Times New Roman" w:cs="Times New Roman"/>
          <w:sz w:val="24"/>
        </w:rPr>
        <w:t>n hóa thành score trong [0, 1]: Stable g</w:t>
      </w:r>
      <w:r w:rsidRPr="00192D24">
        <w:rPr>
          <w:rFonts w:ascii="Times New Roman" w:hAnsi="Times New Roman" w:cs="Times New Roman"/>
          <w:sz w:val="24"/>
        </w:rPr>
        <w:t>ầ</w:t>
      </w:r>
      <w:r w:rsidRPr="00192D24">
        <w:rPr>
          <w:rFonts w:ascii="Times New Roman" w:hAnsi="Times New Roman" w:cs="Times New Roman"/>
          <w:sz w:val="24"/>
        </w:rPr>
        <w:t>n 0, Warning = 0.5, Drift = 1.0. Score này đư</w:t>
      </w:r>
      <w:r w:rsidRPr="00192D24">
        <w:rPr>
          <w:rFonts w:ascii="Times New Roman" w:hAnsi="Times New Roman" w:cs="Times New Roman"/>
          <w:sz w:val="24"/>
        </w:rPr>
        <w:t>ợ</w:t>
      </w:r>
      <w:r w:rsidRPr="00192D24">
        <w:rPr>
          <w:rFonts w:ascii="Times New Roman" w:hAnsi="Times New Roman" w:cs="Times New Roman"/>
          <w:sz w:val="24"/>
        </w:rPr>
        <w:t>c dùng cho c</w:t>
      </w:r>
      <w:r w:rsidRPr="00192D24">
        <w:rPr>
          <w:rFonts w:ascii="Times New Roman" w:hAnsi="Times New Roman" w:cs="Times New Roman"/>
          <w:sz w:val="24"/>
        </w:rPr>
        <w:t>ả</w:t>
      </w:r>
      <w:r w:rsidRPr="00192D24">
        <w:rPr>
          <w:rFonts w:ascii="Times New Roman" w:hAnsi="Times New Roman" w:cs="Times New Roman"/>
          <w:sz w:val="24"/>
        </w:rPr>
        <w:t xml:space="preserve"> DRC trên client và filtering/weighting trên server.</w:t>
      </w:r>
    </w:p>
    <w:p w:rsidR="003B0889" w:rsidRPr="00192D24" w:rsidRDefault="00BB4038" w:rsidP="00192D24">
      <w:pPr>
        <w:pStyle w:val="Heading2"/>
        <w:rPr>
          <w:rFonts w:ascii="Times New Roman" w:hAnsi="Times New Roman" w:cs="Times New Roman"/>
          <w:color w:val="auto"/>
          <w:sz w:val="28"/>
        </w:rPr>
      </w:pPr>
      <w:r w:rsidRPr="00192D24">
        <w:rPr>
          <w:rFonts w:ascii="Times New Roman" w:hAnsi="Times New Roman" w:cs="Times New Roman"/>
          <w:color w:val="auto"/>
          <w:sz w:val="28"/>
        </w:rPr>
        <w:t>6.4. C</w:t>
      </w:r>
      <w:r w:rsidRPr="00192D24">
        <w:rPr>
          <w:rFonts w:ascii="Times New Roman" w:hAnsi="Times New Roman" w:cs="Times New Roman"/>
          <w:color w:val="auto"/>
          <w:sz w:val="28"/>
        </w:rPr>
        <w:t>ậ</w:t>
      </w:r>
      <w:r w:rsidRPr="00192D24">
        <w:rPr>
          <w:rFonts w:ascii="Times New Roman" w:hAnsi="Times New Roman" w:cs="Times New Roman"/>
          <w:color w:val="auto"/>
          <w:sz w:val="28"/>
        </w:rPr>
        <w:t>p nh</w:t>
      </w:r>
      <w:r w:rsidRPr="00192D24">
        <w:rPr>
          <w:rFonts w:ascii="Times New Roman" w:hAnsi="Times New Roman" w:cs="Times New Roman"/>
          <w:color w:val="auto"/>
          <w:sz w:val="28"/>
        </w:rPr>
        <w:t>ậ</w:t>
      </w:r>
      <w:r w:rsidRPr="00192D24">
        <w:rPr>
          <w:rFonts w:ascii="Times New Roman" w:hAnsi="Times New Roman" w:cs="Times New Roman"/>
          <w:color w:val="auto"/>
          <w:sz w:val="28"/>
        </w:rPr>
        <w:t>t ngư</w:t>
      </w:r>
      <w:r w:rsidRPr="00192D24">
        <w:rPr>
          <w:rFonts w:ascii="Times New Roman" w:hAnsi="Times New Roman" w:cs="Times New Roman"/>
          <w:color w:val="auto"/>
          <w:sz w:val="28"/>
        </w:rPr>
        <w:t>ỡ</w:t>
      </w:r>
      <w:r w:rsidRPr="00192D24">
        <w:rPr>
          <w:rFonts w:ascii="Times New Roman" w:hAnsi="Times New Roman" w:cs="Times New Roman"/>
          <w:color w:val="auto"/>
          <w:sz w:val="28"/>
        </w:rPr>
        <w:t>ng tau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 xml:space="preserve">tau_hat = </w:t>
      </w:r>
      <w:r w:rsidRPr="00192D24">
        <w:rPr>
          <w:rFonts w:ascii="Consolas" w:hAnsi="Consolas"/>
          <w:sz w:val="19"/>
        </w:rPr>
        <w:t>mean(recent_scores) + k_sigma * std(recent_scores)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tau_t = clip(alpha * tau_{t-1} + (1 - alpha) * tau_hat + eta * (p* - p_t), tau_min, tau_max)</w:t>
      </w:r>
    </w:p>
    <w:p w:rsidR="003B0889" w:rsidRPr="00192D24" w:rsidRDefault="00BB4038" w:rsidP="00192D24">
      <w:pPr>
        <w:rPr>
          <w:rFonts w:ascii="Times New Roman" w:hAnsi="Times New Roman" w:cs="Times New Roman"/>
        </w:rPr>
      </w:pPr>
      <w:r w:rsidRPr="00192D24">
        <w:rPr>
          <w:rFonts w:ascii="Times New Roman" w:hAnsi="Times New Roman" w:cs="Times New Roman"/>
        </w:rPr>
        <w:t>Trong đó p_t là t</w:t>
      </w:r>
      <w:r w:rsidRPr="00192D24">
        <w:rPr>
          <w:rFonts w:ascii="Times New Roman" w:hAnsi="Times New Roman" w:cs="Times New Roman"/>
        </w:rPr>
        <w:t>ỷ</w:t>
      </w:r>
      <w:r w:rsidRPr="00192D24">
        <w:rPr>
          <w:rFonts w:ascii="Times New Roman" w:hAnsi="Times New Roman" w:cs="Times New Roman"/>
        </w:rPr>
        <w:t xml:space="preserve"> l</w:t>
      </w:r>
      <w:r w:rsidRPr="00192D24">
        <w:rPr>
          <w:rFonts w:ascii="Times New Roman" w:hAnsi="Times New Roman" w:cs="Times New Roman"/>
        </w:rPr>
        <w:t>ệ</w:t>
      </w:r>
      <w:r w:rsidRPr="00192D24">
        <w:rPr>
          <w:rFonts w:ascii="Times New Roman" w:hAnsi="Times New Roman" w:cs="Times New Roman"/>
        </w:rPr>
        <w:t xml:space="preserve"> client đư</w:t>
      </w:r>
      <w:r w:rsidRPr="00192D24">
        <w:rPr>
          <w:rFonts w:ascii="Times New Roman" w:hAnsi="Times New Roman" w:cs="Times New Roman"/>
        </w:rPr>
        <w:t>ợ</w:t>
      </w:r>
      <w:r w:rsidRPr="00192D24">
        <w:rPr>
          <w:rFonts w:ascii="Times New Roman" w:hAnsi="Times New Roman" w:cs="Times New Roman"/>
        </w:rPr>
        <w:t xml:space="preserve">c aggregate </w:t>
      </w:r>
      <w:r w:rsidRPr="00192D24">
        <w:rPr>
          <w:rFonts w:ascii="Times New Roman" w:hAnsi="Times New Roman" w:cs="Times New Roman"/>
        </w:rPr>
        <w:t>ở</w:t>
      </w:r>
      <w:r w:rsidRPr="00192D24">
        <w:rPr>
          <w:rFonts w:ascii="Times New Roman" w:hAnsi="Times New Roman" w:cs="Times New Roman"/>
        </w:rPr>
        <w:t xml:space="preserve"> round hi</w:t>
      </w:r>
      <w:r w:rsidRPr="00192D24">
        <w:rPr>
          <w:rFonts w:ascii="Times New Roman" w:hAnsi="Times New Roman" w:cs="Times New Roman"/>
        </w:rPr>
        <w:t>ệ</w:t>
      </w:r>
      <w:r w:rsidRPr="00192D24">
        <w:rPr>
          <w:rFonts w:ascii="Times New Roman" w:hAnsi="Times New Roman" w:cs="Times New Roman"/>
        </w:rPr>
        <w:t>n t</w:t>
      </w:r>
      <w:r w:rsidRPr="00192D24">
        <w:rPr>
          <w:rFonts w:ascii="Times New Roman" w:hAnsi="Times New Roman" w:cs="Times New Roman"/>
        </w:rPr>
        <w:t>ạ</w:t>
      </w:r>
      <w:r w:rsidRPr="00192D24">
        <w:rPr>
          <w:rFonts w:ascii="Times New Roman" w:hAnsi="Times New Roman" w:cs="Times New Roman"/>
        </w:rPr>
        <w:t>i, p* là target_participation. Công th</w:t>
      </w:r>
      <w:r w:rsidRPr="00192D24">
        <w:rPr>
          <w:rFonts w:ascii="Times New Roman" w:hAnsi="Times New Roman" w:cs="Times New Roman"/>
        </w:rPr>
        <w:t>ứ</w:t>
      </w:r>
      <w:r w:rsidRPr="00192D24">
        <w:rPr>
          <w:rFonts w:ascii="Times New Roman" w:hAnsi="Times New Roman" w:cs="Times New Roman"/>
        </w:rPr>
        <w:t xml:space="preserve">c này làm tau </w:t>
      </w:r>
      <w:r w:rsidRPr="00192D24">
        <w:rPr>
          <w:rFonts w:ascii="Times New Roman" w:hAnsi="Times New Roman" w:cs="Times New Roman"/>
        </w:rPr>
        <w:t>t</w:t>
      </w:r>
      <w:r w:rsidRPr="00192D24">
        <w:rPr>
          <w:rFonts w:ascii="Times New Roman" w:hAnsi="Times New Roman" w:cs="Times New Roman"/>
        </w:rPr>
        <w:t>ự</w:t>
      </w:r>
      <w:r w:rsidRPr="00192D24">
        <w:rPr>
          <w:rFonts w:ascii="Times New Roman" w:hAnsi="Times New Roman" w:cs="Times New Roman"/>
        </w:rPr>
        <w:t xml:space="preserve"> đi</w:t>
      </w:r>
      <w:r w:rsidRPr="00192D24">
        <w:rPr>
          <w:rFonts w:ascii="Times New Roman" w:hAnsi="Times New Roman" w:cs="Times New Roman"/>
        </w:rPr>
        <w:t>ề</w:t>
      </w:r>
      <w:r w:rsidRPr="00192D24">
        <w:rPr>
          <w:rFonts w:ascii="Times New Roman" w:hAnsi="Times New Roman" w:cs="Times New Roman"/>
        </w:rPr>
        <w:t>u ch</w:t>
      </w:r>
      <w:r w:rsidRPr="00192D24">
        <w:rPr>
          <w:rFonts w:ascii="Times New Roman" w:hAnsi="Times New Roman" w:cs="Times New Roman"/>
        </w:rPr>
        <w:t>ỉ</w:t>
      </w:r>
      <w:r w:rsidRPr="00192D24">
        <w:rPr>
          <w:rFonts w:ascii="Times New Roman" w:hAnsi="Times New Roman" w:cs="Times New Roman"/>
        </w:rPr>
        <w:t>nh theo m</w:t>
      </w:r>
      <w:r w:rsidRPr="00192D24">
        <w:rPr>
          <w:rFonts w:ascii="Times New Roman" w:hAnsi="Times New Roman" w:cs="Times New Roman"/>
        </w:rPr>
        <w:t>ứ</w:t>
      </w:r>
      <w:r w:rsidRPr="00192D24">
        <w:rPr>
          <w:rFonts w:ascii="Times New Roman" w:hAnsi="Times New Roman" w:cs="Times New Roman"/>
        </w:rPr>
        <w:t>c drift g</w:t>
      </w:r>
      <w:r w:rsidRPr="00192D24">
        <w:rPr>
          <w:rFonts w:ascii="Times New Roman" w:hAnsi="Times New Roman" w:cs="Times New Roman"/>
        </w:rPr>
        <w:t>ầ</w:t>
      </w:r>
      <w:r w:rsidRPr="00192D24">
        <w:rPr>
          <w:rFonts w:ascii="Times New Roman" w:hAnsi="Times New Roman" w:cs="Times New Roman"/>
        </w:rPr>
        <w:t>n đây và m</w:t>
      </w:r>
      <w:r w:rsidRPr="00192D24">
        <w:rPr>
          <w:rFonts w:ascii="Times New Roman" w:hAnsi="Times New Roman" w:cs="Times New Roman"/>
        </w:rPr>
        <w:t>ứ</w:t>
      </w:r>
      <w:r w:rsidRPr="00192D24">
        <w:rPr>
          <w:rFonts w:ascii="Times New Roman" w:hAnsi="Times New Roman" w:cs="Times New Roman"/>
        </w:rPr>
        <w:t>c tham gia c</w:t>
      </w:r>
      <w:r w:rsidRPr="00192D24">
        <w:rPr>
          <w:rFonts w:ascii="Times New Roman" w:hAnsi="Times New Roman" w:cs="Times New Roman"/>
        </w:rPr>
        <w:t>ủ</w:t>
      </w:r>
      <w:r w:rsidRPr="00192D24">
        <w:rPr>
          <w:rFonts w:ascii="Times New Roman" w:hAnsi="Times New Roman" w:cs="Times New Roman"/>
        </w:rPr>
        <w:t>a client.</w:t>
      </w:r>
    </w:p>
    <w:p w:rsidR="003B0889" w:rsidRPr="00192D24" w:rsidRDefault="00BB4038" w:rsidP="00192D24">
      <w:pPr>
        <w:pStyle w:val="Heading2"/>
        <w:rPr>
          <w:rFonts w:ascii="Times New Roman" w:hAnsi="Times New Roman" w:cs="Times New Roman"/>
          <w:color w:val="auto"/>
        </w:rPr>
      </w:pPr>
      <w:r w:rsidRPr="00192D24">
        <w:rPr>
          <w:rFonts w:ascii="Times New Roman" w:hAnsi="Times New Roman" w:cs="Times New Roman"/>
          <w:color w:val="auto"/>
        </w:rPr>
        <w:t>6.5. Replay Buffer và EWC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L_train = CE(model(X), y) + L_replay + L_EWC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L_replay = CE(model(X_replay), y_replay)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L_EWC = lambda * sum_k sum_i F_i^(k) * (theta_i - theta_i*^(k))^2</w:t>
      </w:r>
    </w:p>
    <w:p w:rsidR="003B0889" w:rsidRPr="00192D24" w:rsidRDefault="00BB4038" w:rsidP="00192D24">
      <w:pPr>
        <w:rPr>
          <w:rFonts w:ascii="Times New Roman" w:hAnsi="Times New Roman" w:cs="Times New Roman"/>
        </w:rPr>
      </w:pPr>
      <w:r w:rsidRPr="00192D24">
        <w:rPr>
          <w:rFonts w:ascii="Times New Roman" w:hAnsi="Times New Roman" w:cs="Times New Roman"/>
        </w:rPr>
        <w:t>Replay Buffer</w:t>
      </w:r>
      <w:r w:rsidRPr="00192D24">
        <w:rPr>
          <w:rFonts w:ascii="Times New Roman" w:hAnsi="Times New Roman" w:cs="Times New Roman"/>
        </w:rPr>
        <w:t xml:space="preserve"> dùng reservoir sampling đ</w:t>
      </w:r>
      <w:r w:rsidRPr="00192D24">
        <w:rPr>
          <w:rFonts w:ascii="Times New Roman" w:hAnsi="Times New Roman" w:cs="Times New Roman"/>
        </w:rPr>
        <w:t>ể</w:t>
      </w:r>
      <w:r w:rsidRPr="00192D24">
        <w:rPr>
          <w:rFonts w:ascii="Times New Roman" w:hAnsi="Times New Roman" w:cs="Times New Roman"/>
        </w:rPr>
        <w:t xml:space="preserve"> m</w:t>
      </w:r>
      <w:r w:rsidRPr="00192D24">
        <w:rPr>
          <w:rFonts w:ascii="Times New Roman" w:hAnsi="Times New Roman" w:cs="Times New Roman"/>
        </w:rPr>
        <w:t>ỗ</w:t>
      </w:r>
      <w:r w:rsidRPr="00192D24">
        <w:rPr>
          <w:rFonts w:ascii="Times New Roman" w:hAnsi="Times New Roman" w:cs="Times New Roman"/>
        </w:rPr>
        <w:t>i m</w:t>
      </w:r>
      <w:r w:rsidRPr="00192D24">
        <w:rPr>
          <w:rFonts w:ascii="Times New Roman" w:hAnsi="Times New Roman" w:cs="Times New Roman"/>
        </w:rPr>
        <w:t>ẫ</w:t>
      </w:r>
      <w:r w:rsidRPr="00192D24">
        <w:rPr>
          <w:rFonts w:ascii="Times New Roman" w:hAnsi="Times New Roman" w:cs="Times New Roman"/>
        </w:rPr>
        <w:t>u đã th</w:t>
      </w:r>
      <w:r w:rsidRPr="00192D24">
        <w:rPr>
          <w:rFonts w:ascii="Times New Roman" w:hAnsi="Times New Roman" w:cs="Times New Roman"/>
        </w:rPr>
        <w:t>ấ</w:t>
      </w:r>
      <w:r w:rsidRPr="00192D24">
        <w:rPr>
          <w:rFonts w:ascii="Times New Roman" w:hAnsi="Times New Roman" w:cs="Times New Roman"/>
        </w:rPr>
        <w:t>y có xác su</w:t>
      </w:r>
      <w:r w:rsidRPr="00192D24">
        <w:rPr>
          <w:rFonts w:ascii="Times New Roman" w:hAnsi="Times New Roman" w:cs="Times New Roman"/>
        </w:rPr>
        <w:t>ấ</w:t>
      </w:r>
      <w:r w:rsidRPr="00192D24">
        <w:rPr>
          <w:rFonts w:ascii="Times New Roman" w:hAnsi="Times New Roman" w:cs="Times New Roman"/>
        </w:rPr>
        <w:t>t đư</w:t>
      </w:r>
      <w:r w:rsidRPr="00192D24">
        <w:rPr>
          <w:rFonts w:ascii="Times New Roman" w:hAnsi="Times New Roman" w:cs="Times New Roman"/>
        </w:rPr>
        <w:t>ợ</w:t>
      </w:r>
      <w:r w:rsidRPr="00192D24">
        <w:rPr>
          <w:rFonts w:ascii="Times New Roman" w:hAnsi="Times New Roman" w:cs="Times New Roman"/>
        </w:rPr>
        <w:t>c gi</w:t>
      </w:r>
      <w:r w:rsidRPr="00192D24">
        <w:rPr>
          <w:rFonts w:ascii="Times New Roman" w:hAnsi="Times New Roman" w:cs="Times New Roman"/>
        </w:rPr>
        <w:t>ữ</w:t>
      </w:r>
      <w:r w:rsidRPr="00192D24">
        <w:rPr>
          <w:rFonts w:ascii="Times New Roman" w:hAnsi="Times New Roman" w:cs="Times New Roman"/>
        </w:rPr>
        <w:t xml:space="preserve"> l</w:t>
      </w:r>
      <w:r w:rsidRPr="00192D24">
        <w:rPr>
          <w:rFonts w:ascii="Times New Roman" w:hAnsi="Times New Roman" w:cs="Times New Roman"/>
        </w:rPr>
        <w:t>ạ</w:t>
      </w:r>
      <w:r w:rsidRPr="00192D24">
        <w:rPr>
          <w:rFonts w:ascii="Times New Roman" w:hAnsi="Times New Roman" w:cs="Times New Roman"/>
        </w:rPr>
        <w:t>i tương đ</w:t>
      </w:r>
      <w:r w:rsidRPr="00192D24">
        <w:rPr>
          <w:rFonts w:ascii="Times New Roman" w:hAnsi="Times New Roman" w:cs="Times New Roman"/>
        </w:rPr>
        <w:t>ố</w:t>
      </w:r>
      <w:r w:rsidRPr="00192D24">
        <w:rPr>
          <w:rFonts w:ascii="Times New Roman" w:hAnsi="Times New Roman" w:cs="Times New Roman"/>
        </w:rPr>
        <w:t>i công b</w:t>
      </w:r>
      <w:r w:rsidRPr="00192D24">
        <w:rPr>
          <w:rFonts w:ascii="Times New Roman" w:hAnsi="Times New Roman" w:cs="Times New Roman"/>
        </w:rPr>
        <w:t>ằ</w:t>
      </w:r>
      <w:r w:rsidRPr="00192D24">
        <w:rPr>
          <w:rFonts w:ascii="Times New Roman" w:hAnsi="Times New Roman" w:cs="Times New Roman"/>
        </w:rPr>
        <w:t>ng. EWC lưu Fisher diagonal và theta* sau m</w:t>
      </w:r>
      <w:r w:rsidRPr="00192D24">
        <w:rPr>
          <w:rFonts w:ascii="Times New Roman" w:hAnsi="Times New Roman" w:cs="Times New Roman"/>
        </w:rPr>
        <w:t>ỗ</w:t>
      </w:r>
      <w:r w:rsidRPr="00192D24">
        <w:rPr>
          <w:rFonts w:ascii="Times New Roman" w:hAnsi="Times New Roman" w:cs="Times New Roman"/>
        </w:rPr>
        <w:t>i task đ</w:t>
      </w:r>
      <w:r w:rsidRPr="00192D24">
        <w:rPr>
          <w:rFonts w:ascii="Times New Roman" w:hAnsi="Times New Roman" w:cs="Times New Roman"/>
        </w:rPr>
        <w:t>ể</w:t>
      </w:r>
      <w:r w:rsidRPr="00192D24">
        <w:rPr>
          <w:rFonts w:ascii="Times New Roman" w:hAnsi="Times New Roman" w:cs="Times New Roman"/>
        </w:rPr>
        <w:t xml:space="preserve"> b</w:t>
      </w:r>
      <w:r w:rsidRPr="00192D24">
        <w:rPr>
          <w:rFonts w:ascii="Times New Roman" w:hAnsi="Times New Roman" w:cs="Times New Roman"/>
        </w:rPr>
        <w:t>ả</w:t>
      </w:r>
      <w:r w:rsidRPr="00192D24">
        <w:rPr>
          <w:rFonts w:ascii="Times New Roman" w:hAnsi="Times New Roman" w:cs="Times New Roman"/>
        </w:rPr>
        <w:t>o v</w:t>
      </w:r>
      <w:r w:rsidRPr="00192D24">
        <w:rPr>
          <w:rFonts w:ascii="Times New Roman" w:hAnsi="Times New Roman" w:cs="Times New Roman"/>
        </w:rPr>
        <w:t>ệ</w:t>
      </w:r>
      <w:r w:rsidRPr="00192D24">
        <w:rPr>
          <w:rFonts w:ascii="Times New Roman" w:hAnsi="Times New Roman" w:cs="Times New Roman"/>
        </w:rPr>
        <w:t xml:space="preserve"> tr</w:t>
      </w:r>
      <w:r w:rsidRPr="00192D24">
        <w:rPr>
          <w:rFonts w:ascii="Times New Roman" w:hAnsi="Times New Roman" w:cs="Times New Roman"/>
        </w:rPr>
        <w:t>ọ</w:t>
      </w:r>
      <w:r w:rsidRPr="00192D24">
        <w:rPr>
          <w:rFonts w:ascii="Times New Roman" w:hAnsi="Times New Roman" w:cs="Times New Roman"/>
        </w:rPr>
        <w:t>ng s</w:t>
      </w:r>
      <w:r w:rsidRPr="00192D24">
        <w:rPr>
          <w:rFonts w:ascii="Times New Roman" w:hAnsi="Times New Roman" w:cs="Times New Roman"/>
        </w:rPr>
        <w:t>ố</w:t>
      </w:r>
      <w:r w:rsidRPr="00192D24">
        <w:rPr>
          <w:rFonts w:ascii="Times New Roman" w:hAnsi="Times New Roman" w:cs="Times New Roman"/>
        </w:rPr>
        <w:t xml:space="preserve"> quan tr</w:t>
      </w:r>
      <w:r w:rsidRPr="00192D24">
        <w:rPr>
          <w:rFonts w:ascii="Times New Roman" w:hAnsi="Times New Roman" w:cs="Times New Roman"/>
        </w:rPr>
        <w:t>ọ</w:t>
      </w:r>
      <w:r w:rsidRPr="00192D24">
        <w:rPr>
          <w:rFonts w:ascii="Times New Roman" w:hAnsi="Times New Roman" w:cs="Times New Roman"/>
        </w:rPr>
        <w:t>ng c</w:t>
      </w:r>
      <w:r w:rsidRPr="00192D24">
        <w:rPr>
          <w:rFonts w:ascii="Times New Roman" w:hAnsi="Times New Roman" w:cs="Times New Roman"/>
        </w:rPr>
        <w:t>ủ</w:t>
      </w:r>
      <w:r w:rsidRPr="00192D24">
        <w:rPr>
          <w:rFonts w:ascii="Times New Roman" w:hAnsi="Times New Roman" w:cs="Times New Roman"/>
        </w:rPr>
        <w:t>a các task cũ.</w:t>
      </w:r>
    </w:p>
    <w:p w:rsidR="003B0889" w:rsidRPr="00192D24" w:rsidRDefault="00BB4038" w:rsidP="00192D24">
      <w:pPr>
        <w:pStyle w:val="Heading2"/>
        <w:rPr>
          <w:rFonts w:ascii="Times New Roman" w:hAnsi="Times New Roman" w:cs="Times New Roman"/>
          <w:color w:val="auto"/>
        </w:rPr>
      </w:pPr>
      <w:r w:rsidRPr="00192D24">
        <w:rPr>
          <w:rFonts w:ascii="Times New Roman" w:hAnsi="Times New Roman" w:cs="Times New Roman"/>
          <w:color w:val="auto"/>
        </w:rPr>
        <w:t>6.6. Continual learning metrics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Forgetting = mean_j max(0, a_jj - a_Tj),</w:t>
      </w:r>
      <w:r w:rsidRPr="00192D24">
        <w:rPr>
          <w:rFonts w:ascii="Consolas" w:hAnsi="Consolas"/>
          <w:sz w:val="19"/>
        </w:rPr>
        <w:t xml:space="preserve"> v</w:t>
      </w:r>
      <w:r w:rsidRPr="00192D24">
        <w:rPr>
          <w:rFonts w:ascii="Consolas" w:hAnsi="Consolas"/>
          <w:sz w:val="19"/>
        </w:rPr>
        <w:t>ớ</w:t>
      </w:r>
      <w:r w:rsidRPr="00192D24">
        <w:rPr>
          <w:rFonts w:ascii="Consolas" w:hAnsi="Consolas"/>
          <w:sz w:val="19"/>
        </w:rPr>
        <w:t>i j = 0..T-2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BWT = mean_j (a_Tj - a_jj), v</w:t>
      </w:r>
      <w:r w:rsidRPr="00192D24">
        <w:rPr>
          <w:rFonts w:ascii="Consolas" w:hAnsi="Consolas"/>
          <w:sz w:val="19"/>
        </w:rPr>
        <w:t>ớ</w:t>
      </w:r>
      <w:r w:rsidRPr="00192D24">
        <w:rPr>
          <w:rFonts w:ascii="Consolas" w:hAnsi="Consolas"/>
          <w:sz w:val="19"/>
        </w:rPr>
        <w:t>i j = 0..T-2</w:t>
      </w:r>
    </w:p>
    <w:p w:rsidR="003B0889" w:rsidRPr="00192D24" w:rsidRDefault="00BB4038" w:rsidP="00192D24">
      <w:pPr>
        <w:spacing w:before="40" w:line="240" w:lineRule="auto"/>
      </w:pPr>
      <w:r w:rsidRPr="00192D24">
        <w:rPr>
          <w:rFonts w:ascii="Consolas" w:hAnsi="Consolas"/>
          <w:sz w:val="19"/>
        </w:rPr>
        <w:t>FWT = mean_t (a_{t-1,t} - 0.5), v</w:t>
      </w:r>
      <w:r w:rsidRPr="00192D24">
        <w:rPr>
          <w:rFonts w:ascii="Consolas" w:hAnsi="Consolas"/>
          <w:sz w:val="19"/>
        </w:rPr>
        <w:t>ớ</w:t>
      </w:r>
      <w:r w:rsidRPr="00192D24">
        <w:rPr>
          <w:rFonts w:ascii="Consolas" w:hAnsi="Consolas"/>
          <w:sz w:val="19"/>
        </w:rPr>
        <w:t>i t = 1..T-1</w:t>
      </w:r>
    </w:p>
    <w:p w:rsidR="003B0889" w:rsidRPr="00192D24" w:rsidRDefault="00BB4038" w:rsidP="00192D24">
      <w:pPr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a_jj là hi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u năng trên task j ngay sau khi h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>c task j; a_Tj là hi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u năng cu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i cùng trên task j sau khi h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>c xong chu</w:t>
      </w:r>
      <w:r w:rsidRPr="00192D24">
        <w:rPr>
          <w:rFonts w:ascii="Times New Roman" w:hAnsi="Times New Roman" w:cs="Times New Roman"/>
          <w:sz w:val="24"/>
          <w:szCs w:val="24"/>
        </w:rPr>
        <w:t>ỗ</w:t>
      </w:r>
      <w:r w:rsidRPr="00192D24">
        <w:rPr>
          <w:rFonts w:ascii="Times New Roman" w:hAnsi="Times New Roman" w:cs="Times New Roman"/>
          <w:sz w:val="24"/>
          <w:szCs w:val="24"/>
        </w:rPr>
        <w:t>i task. Forget càng th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p càng t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t;</w:t>
      </w:r>
      <w:r w:rsidRPr="00192D24">
        <w:rPr>
          <w:rFonts w:ascii="Times New Roman" w:hAnsi="Times New Roman" w:cs="Times New Roman"/>
          <w:sz w:val="24"/>
          <w:szCs w:val="24"/>
        </w:rPr>
        <w:t xml:space="preserve"> BWT càng g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0 ho</w:t>
      </w:r>
      <w:r w:rsidRPr="00192D24">
        <w:rPr>
          <w:rFonts w:ascii="Times New Roman" w:hAnsi="Times New Roman" w:cs="Times New Roman"/>
          <w:sz w:val="24"/>
          <w:szCs w:val="24"/>
        </w:rPr>
        <w:t>ặ</w:t>
      </w:r>
      <w:r w:rsidRPr="00192D24">
        <w:rPr>
          <w:rFonts w:ascii="Times New Roman" w:hAnsi="Times New Roman" w:cs="Times New Roman"/>
          <w:sz w:val="24"/>
          <w:szCs w:val="24"/>
        </w:rPr>
        <w:t>c dương càng t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t; FWT càng cao càng t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t.</w:t>
      </w:r>
    </w:p>
    <w:p w:rsidR="003B0889" w:rsidRPr="00192D24" w:rsidRDefault="00BB4038" w:rsidP="00192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92D24">
        <w:rPr>
          <w:rFonts w:ascii="Times New Roman" w:hAnsi="Times New Roman" w:cs="Times New Roman"/>
          <w:color w:val="auto"/>
          <w:sz w:val="24"/>
          <w:szCs w:val="24"/>
        </w:rPr>
        <w:t>7. Ngư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ỡ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ng Drift Và Các Tham S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ố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 xml:space="preserve"> K</w:t>
      </w:r>
    </w:p>
    <w:p w:rsidR="003B0889" w:rsidRPr="00192D24" w:rsidRDefault="00BB4038" w:rsidP="00192D2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92D24">
        <w:rPr>
          <w:rFonts w:ascii="Times New Roman" w:hAnsi="Times New Roman" w:cs="Times New Roman"/>
          <w:color w:val="auto"/>
          <w:sz w:val="24"/>
          <w:szCs w:val="24"/>
        </w:rPr>
        <w:t>7.1. Tau c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ố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 xml:space="preserve"> đ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ị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nh hay t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ự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 xml:space="preserve"> đ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ộ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ng?</w:t>
      </w:r>
    </w:p>
    <w:p w:rsidR="003B0889" w:rsidRPr="00192D24" w:rsidRDefault="00BB4038" w:rsidP="00192D24">
      <w:pPr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Tau là ngư</w:t>
      </w:r>
      <w:r w:rsidRPr="00192D24">
        <w:rPr>
          <w:rFonts w:ascii="Times New Roman" w:hAnsi="Times New Roman" w:cs="Times New Roman"/>
          <w:sz w:val="24"/>
          <w:szCs w:val="24"/>
        </w:rPr>
        <w:t>ỡ</w:t>
      </w:r>
      <w:r w:rsidRPr="00192D24">
        <w:rPr>
          <w:rFonts w:ascii="Times New Roman" w:hAnsi="Times New Roman" w:cs="Times New Roman"/>
          <w:sz w:val="24"/>
          <w:szCs w:val="24"/>
        </w:rPr>
        <w:t>ng lai: giá tr</w:t>
      </w:r>
      <w:r w:rsidRPr="00192D24">
        <w:rPr>
          <w:rFonts w:ascii="Times New Roman" w:hAnsi="Times New Roman" w:cs="Times New Roman"/>
          <w:sz w:val="24"/>
          <w:szCs w:val="24"/>
        </w:rPr>
        <w:t>ị</w:t>
      </w:r>
      <w:r w:rsidRPr="00192D24">
        <w:rPr>
          <w:rFonts w:ascii="Times New Roman" w:hAnsi="Times New Roman" w:cs="Times New Roman"/>
          <w:sz w:val="24"/>
          <w:szCs w:val="24"/>
        </w:rPr>
        <w:t xml:space="preserve"> kh</w:t>
      </w:r>
      <w:r w:rsidRPr="00192D24">
        <w:rPr>
          <w:rFonts w:ascii="Times New Roman" w:hAnsi="Times New Roman" w:cs="Times New Roman"/>
          <w:sz w:val="24"/>
          <w:szCs w:val="24"/>
        </w:rPr>
        <w:t>ở</w:t>
      </w:r>
      <w:r w:rsidRPr="00192D24">
        <w:rPr>
          <w:rFonts w:ascii="Times New Roman" w:hAnsi="Times New Roman" w:cs="Times New Roman"/>
          <w:sz w:val="24"/>
          <w:szCs w:val="24"/>
        </w:rPr>
        <w:t>i t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o và biên dư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i/biên trên là tham s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 xml:space="preserve"> c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 xml:space="preserve"> đ</w:t>
      </w:r>
      <w:r w:rsidRPr="00192D24">
        <w:rPr>
          <w:rFonts w:ascii="Times New Roman" w:hAnsi="Times New Roman" w:cs="Times New Roman"/>
          <w:sz w:val="24"/>
          <w:szCs w:val="24"/>
        </w:rPr>
        <w:t>ị</w:t>
      </w:r>
      <w:r w:rsidRPr="00192D24">
        <w:rPr>
          <w:rFonts w:ascii="Times New Roman" w:hAnsi="Times New Roman" w:cs="Times New Roman"/>
          <w:sz w:val="24"/>
          <w:szCs w:val="24"/>
        </w:rPr>
        <w:t>nh, nhưng trong quá trình ch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y tau đư</w:t>
      </w:r>
      <w:r w:rsidRPr="00192D24">
        <w:rPr>
          <w:rFonts w:ascii="Times New Roman" w:hAnsi="Times New Roman" w:cs="Times New Roman"/>
          <w:sz w:val="24"/>
          <w:szCs w:val="24"/>
        </w:rPr>
        <w:t>ợ</w:t>
      </w:r>
      <w:r w:rsidRPr="00192D24">
        <w:rPr>
          <w:rFonts w:ascii="Times New Roman" w:hAnsi="Times New Roman" w:cs="Times New Roman"/>
          <w:sz w:val="24"/>
          <w:szCs w:val="24"/>
        </w:rPr>
        <w:t>c server c</w:t>
      </w:r>
      <w:r w:rsidRPr="00192D24">
        <w:rPr>
          <w:rFonts w:ascii="Times New Roman" w:hAnsi="Times New Roman" w:cs="Times New Roman"/>
          <w:sz w:val="24"/>
          <w:szCs w:val="24"/>
        </w:rPr>
        <w:t>ậ</w:t>
      </w:r>
      <w:r w:rsidRPr="00192D24">
        <w:rPr>
          <w:rFonts w:ascii="Times New Roman" w:hAnsi="Times New Roman" w:cs="Times New Roman"/>
          <w:sz w:val="24"/>
          <w:szCs w:val="24"/>
        </w:rPr>
        <w:t>p nh</w:t>
      </w:r>
      <w:r w:rsidRPr="00192D24">
        <w:rPr>
          <w:rFonts w:ascii="Times New Roman" w:hAnsi="Times New Roman" w:cs="Times New Roman"/>
          <w:sz w:val="24"/>
          <w:szCs w:val="24"/>
        </w:rPr>
        <w:t>ậ</w:t>
      </w:r>
      <w:r w:rsidRPr="00192D24">
        <w:rPr>
          <w:rFonts w:ascii="Times New Roman" w:hAnsi="Times New Roman" w:cs="Times New Roman"/>
          <w:sz w:val="24"/>
          <w:szCs w:val="24"/>
        </w:rPr>
        <w:t>t t</w:t>
      </w:r>
      <w:r w:rsidRPr="00192D24">
        <w:rPr>
          <w:rFonts w:ascii="Times New Roman" w:hAnsi="Times New Roman" w:cs="Times New Roman"/>
          <w:sz w:val="24"/>
          <w:szCs w:val="24"/>
        </w:rPr>
        <w:t>ự</w:t>
      </w:r>
      <w:r w:rsidRPr="00192D24">
        <w:rPr>
          <w:rFonts w:ascii="Times New Roman" w:hAnsi="Times New Roman" w:cs="Times New Roman"/>
          <w:sz w:val="24"/>
          <w:szCs w:val="24"/>
        </w:rPr>
        <w:t xml:space="preserve"> đ</w:t>
      </w:r>
      <w:r w:rsidRPr="00192D24">
        <w:rPr>
          <w:rFonts w:ascii="Times New Roman" w:hAnsi="Times New Roman" w:cs="Times New Roman"/>
          <w:sz w:val="24"/>
          <w:szCs w:val="24"/>
        </w:rPr>
        <w:t>ộ</w:t>
      </w:r>
      <w:r w:rsidRPr="00192D24">
        <w:rPr>
          <w:rFonts w:ascii="Times New Roman" w:hAnsi="Times New Roman" w:cs="Times New Roman"/>
          <w:sz w:val="24"/>
          <w:szCs w:val="24"/>
        </w:rPr>
        <w:t>ng b</w:t>
      </w:r>
      <w:r w:rsidRPr="00192D24">
        <w:rPr>
          <w:rFonts w:ascii="Times New Roman" w:hAnsi="Times New Roman" w:cs="Times New Roman"/>
          <w:sz w:val="24"/>
          <w:szCs w:val="24"/>
        </w:rPr>
        <w:t>ằ</w:t>
      </w:r>
      <w:r w:rsidRPr="00192D24">
        <w:rPr>
          <w:rFonts w:ascii="Times New Roman" w:hAnsi="Times New Roman" w:cs="Times New Roman"/>
          <w:sz w:val="24"/>
          <w:szCs w:val="24"/>
        </w:rPr>
        <w:t>ng EWMA. Vì v</w:t>
      </w:r>
      <w:r w:rsidRPr="00192D24">
        <w:rPr>
          <w:rFonts w:ascii="Times New Roman" w:hAnsi="Times New Roman" w:cs="Times New Roman"/>
          <w:sz w:val="24"/>
          <w:szCs w:val="24"/>
        </w:rPr>
        <w:t>ậ</w:t>
      </w:r>
      <w:r w:rsidRPr="00192D24">
        <w:rPr>
          <w:rFonts w:ascii="Times New Roman" w:hAnsi="Times New Roman" w:cs="Times New Roman"/>
          <w:sz w:val="24"/>
          <w:szCs w:val="24"/>
        </w:rPr>
        <w:t>y không nên mô t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 xml:space="preserve"> tau là hoàn toàn c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 xml:space="preserve"> đ</w:t>
      </w:r>
      <w:r w:rsidRPr="00192D24">
        <w:rPr>
          <w:rFonts w:ascii="Times New Roman" w:hAnsi="Times New Roman" w:cs="Times New Roman"/>
          <w:sz w:val="24"/>
          <w:szCs w:val="24"/>
        </w:rPr>
        <w:t>ị</w:t>
      </w:r>
      <w:r w:rsidRPr="00192D24">
        <w:rPr>
          <w:rFonts w:ascii="Times New Roman" w:hAnsi="Times New Roman" w:cs="Times New Roman"/>
          <w:sz w:val="24"/>
          <w:szCs w:val="24"/>
        </w:rPr>
        <w:t>nh.</w:t>
      </w:r>
    </w:p>
    <w:p w:rsidR="003B0889" w:rsidRPr="00192D24" w:rsidRDefault="00BB4038" w:rsidP="00192D24">
      <w:pPr>
        <w:spacing w:before="80" w:after="80" w:line="240" w:lineRule="auto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i/>
          <w:sz w:val="24"/>
          <w:szCs w:val="24"/>
        </w:rPr>
        <w:t>B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>ng 3. Các tham s</w:t>
      </w:r>
      <w:r w:rsidRPr="00192D24">
        <w:rPr>
          <w:rFonts w:ascii="Times New Roman" w:hAnsi="Times New Roman" w:cs="Times New Roman"/>
          <w:i/>
          <w:sz w:val="24"/>
          <w:szCs w:val="24"/>
        </w:rPr>
        <w:t>ố</w:t>
      </w:r>
      <w:r w:rsidRPr="00192D24">
        <w:rPr>
          <w:rFonts w:ascii="Times New Roman" w:hAnsi="Times New Roman" w:cs="Times New Roman"/>
          <w:i/>
          <w:sz w:val="24"/>
          <w:szCs w:val="24"/>
        </w:rPr>
        <w:t xml:space="preserve"> liên quan đ</w:t>
      </w:r>
      <w:r w:rsidRPr="00192D24">
        <w:rPr>
          <w:rFonts w:ascii="Times New Roman" w:hAnsi="Times New Roman" w:cs="Times New Roman"/>
          <w:i/>
          <w:sz w:val="24"/>
          <w:szCs w:val="24"/>
        </w:rPr>
        <w:t>ế</w:t>
      </w:r>
      <w:r w:rsidRPr="00192D24">
        <w:rPr>
          <w:rFonts w:ascii="Times New Roman" w:hAnsi="Times New Roman" w:cs="Times New Roman"/>
          <w:i/>
          <w:sz w:val="24"/>
          <w:szCs w:val="24"/>
        </w:rPr>
        <w:t>n ngư</w:t>
      </w:r>
      <w:r w:rsidRPr="00192D24">
        <w:rPr>
          <w:rFonts w:ascii="Times New Roman" w:hAnsi="Times New Roman" w:cs="Times New Roman"/>
          <w:i/>
          <w:sz w:val="24"/>
          <w:szCs w:val="24"/>
        </w:rPr>
        <w:t>ỡ</w:t>
      </w:r>
      <w:r w:rsidRPr="00192D24">
        <w:rPr>
          <w:rFonts w:ascii="Times New Roman" w:hAnsi="Times New Roman" w:cs="Times New Roman"/>
          <w:i/>
          <w:sz w:val="24"/>
          <w:szCs w:val="24"/>
        </w:rPr>
        <w:t>ng drift tau.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088"/>
        <w:gridCol w:w="5328"/>
      </w:tblGrid>
      <w:tr w:rsidR="00192D24" w:rsidRPr="00192D24">
        <w:trPr>
          <w:jc w:val="center"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Tham s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ố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Giá tr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ị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trong ch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y chính</w:t>
            </w:r>
          </w:p>
        </w:tc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Vai trò</w:t>
            </w:r>
          </w:p>
        </w:tc>
      </w:tr>
      <w:tr w:rsidR="00192D24" w:rsidRPr="00192D24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tau_init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ban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truy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qua CLI.</w:t>
            </w:r>
          </w:p>
        </w:tc>
      </w:tr>
      <w:tr w:rsidR="00192D24" w:rsidRPr="00192D24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tau_min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Sàn ngư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ng, tránh tau gi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m quá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p.</w:t>
            </w:r>
          </w:p>
        </w:tc>
      </w:tr>
      <w:tr w:rsidR="00192D24" w:rsidRPr="00192D24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tau_max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Tr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ngư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trong config.</w:t>
            </w:r>
          </w:p>
        </w:tc>
      </w:tr>
      <w:tr w:rsidR="00192D24" w:rsidRPr="00192D24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ewma_alpha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a tau cũ khi c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192D24" w:rsidRPr="00192D24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k_sigma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1.50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y theo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ch chu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drift score.</w:t>
            </w:r>
          </w:p>
        </w:tc>
      </w:tr>
      <w:tr w:rsidR="00192D24" w:rsidRPr="00192D24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target_participation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ỷ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client mong mu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đư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 aggregate.</w:t>
            </w:r>
          </w:p>
        </w:tc>
      </w:tr>
    </w:tbl>
    <w:p w:rsidR="003B0889" w:rsidRPr="00192D24" w:rsidRDefault="00BB4038" w:rsidP="00192D2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92D24">
        <w:rPr>
          <w:rFonts w:ascii="Times New Roman" w:hAnsi="Times New Roman" w:cs="Times New Roman"/>
          <w:color w:val="auto"/>
          <w:sz w:val="24"/>
          <w:szCs w:val="24"/>
        </w:rPr>
        <w:t>7.2. Các tham s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ố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 xml:space="preserve"> K trong DRC</w:t>
      </w:r>
    </w:p>
    <w:p w:rsidR="003B0889" w:rsidRPr="00192D24" w:rsidRDefault="00BB4038" w:rsidP="00192D24">
      <w:pPr>
        <w:spacing w:before="80" w:after="80" w:line="240" w:lineRule="auto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i/>
          <w:sz w:val="24"/>
          <w:szCs w:val="24"/>
        </w:rPr>
        <w:t>B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 xml:space="preserve">ng 4. Các tham </w:t>
      </w:r>
      <w:r w:rsidRPr="00192D24">
        <w:rPr>
          <w:rFonts w:ascii="Times New Roman" w:hAnsi="Times New Roman" w:cs="Times New Roman"/>
          <w:i/>
          <w:sz w:val="24"/>
          <w:szCs w:val="24"/>
        </w:rPr>
        <w:t>s</w:t>
      </w:r>
      <w:r w:rsidRPr="00192D24">
        <w:rPr>
          <w:rFonts w:ascii="Times New Roman" w:hAnsi="Times New Roman" w:cs="Times New Roman"/>
          <w:i/>
          <w:sz w:val="24"/>
          <w:szCs w:val="24"/>
        </w:rPr>
        <w:t>ố</w:t>
      </w:r>
      <w:r w:rsidRPr="00192D24">
        <w:rPr>
          <w:rFonts w:ascii="Times New Roman" w:hAnsi="Times New Roman" w:cs="Times New Roman"/>
          <w:i/>
          <w:sz w:val="24"/>
          <w:szCs w:val="24"/>
        </w:rPr>
        <w:t xml:space="preserve"> K/R trong DRC và K-Fold.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6624"/>
      </w:tblGrid>
      <w:tr w:rsidR="00192D24" w:rsidRPr="00192D24" w:rsidTr="00192D24">
        <w:trPr>
          <w:jc w:val="center"/>
        </w:trPr>
        <w:tc>
          <w:tcPr>
            <w:tcW w:w="151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Tham s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ố</w:t>
            </w:r>
          </w:p>
        </w:tc>
        <w:tc>
          <w:tcPr>
            <w:tcW w:w="12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Giá tr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ị</w:t>
            </w:r>
          </w:p>
        </w:tc>
        <w:tc>
          <w:tcPr>
            <w:tcW w:w="66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Cách xác đ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ị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nh / ý nghĩa</w:t>
            </w:r>
          </w:p>
        </w:tc>
      </w:tr>
      <w:tr w:rsidR="00192D24" w:rsidRPr="00192D24" w:rsidTr="00192D24">
        <w:trPr>
          <w:jc w:val="center"/>
        </w:trPr>
        <w:tc>
          <w:tcPr>
            <w:tcW w:w="151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K1</w:t>
            </w:r>
          </w:p>
        </w:tc>
        <w:tc>
          <w:tcPr>
            <w:tcW w:w="12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round drift liên ti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 cho Stage Replay. Đây là hyperparameter theo thi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k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DRC, không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</w:tc>
      </w:tr>
      <w:tr w:rsidR="00192D24" w:rsidRPr="00192D24" w:rsidTr="00192D24">
        <w:trPr>
          <w:jc w:val="center"/>
        </w:trPr>
        <w:tc>
          <w:tcPr>
            <w:tcW w:w="151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  <w:tc>
          <w:tcPr>
            <w:tcW w:w="12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6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chuy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EWC sang Escalation n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drift kéo dài. K2 &gt; K1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tránh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lo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client quá s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</w:p>
        </w:tc>
      </w:tr>
      <w:tr w:rsidR="00192D24" w:rsidRPr="00192D24" w:rsidTr="00192D24">
        <w:trPr>
          <w:jc w:val="center"/>
        </w:trPr>
        <w:tc>
          <w:tcPr>
            <w:tcW w:w="151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2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round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nh liên ti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 c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có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client Recovery đư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 tái gia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p.</w:t>
            </w:r>
          </w:p>
        </w:tc>
      </w:tr>
      <w:tr w:rsidR="00192D24" w:rsidRPr="00192D24" w:rsidTr="00192D24">
        <w:trPr>
          <w:jc w:val="center"/>
        </w:trPr>
        <w:tc>
          <w:tcPr>
            <w:tcW w:w="151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12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66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Biên ph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i: tau_re = tau + delta.</w:t>
            </w:r>
          </w:p>
        </w:tc>
      </w:tr>
      <w:tr w:rsidR="00192D24" w:rsidRPr="00192D24" w:rsidTr="00192D24">
        <w:trPr>
          <w:jc w:val="center"/>
        </w:trPr>
        <w:tc>
          <w:tcPr>
            <w:tcW w:w="151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K-Fold</w:t>
            </w:r>
          </w:p>
        </w:tc>
        <w:tc>
          <w:tcPr>
            <w:tcW w:w="12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2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fold đánh giá. Ch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5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cân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gi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a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nh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kê và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gian ch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y.</w:t>
            </w:r>
          </w:p>
        </w:tc>
      </w:tr>
    </w:tbl>
    <w:p w:rsidR="003B0889" w:rsidRPr="00192D24" w:rsidRDefault="00BB4038" w:rsidP="00192D24">
      <w:pPr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Trong ch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 xml:space="preserve"> đ</w:t>
      </w:r>
      <w:r w:rsidRPr="00192D24">
        <w:rPr>
          <w:rFonts w:ascii="Times New Roman" w:hAnsi="Times New Roman" w:cs="Times New Roman"/>
          <w:sz w:val="24"/>
          <w:szCs w:val="24"/>
        </w:rPr>
        <w:t>ộ</w:t>
      </w:r>
      <w:r w:rsidRPr="00192D24">
        <w:rPr>
          <w:rFonts w:ascii="Times New Roman" w:hAnsi="Times New Roman" w:cs="Times New Roman"/>
          <w:sz w:val="24"/>
          <w:szCs w:val="24"/>
        </w:rPr>
        <w:t xml:space="preserve"> </w:t>
      </w:r>
      <w:r w:rsidRPr="00192D24">
        <w:rPr>
          <w:rFonts w:ascii="Times New Roman" w:hAnsi="Times New Roman" w:cs="Times New Roman"/>
          <w:sz w:val="24"/>
          <w:szCs w:val="24"/>
        </w:rPr>
        <w:t>drc_stress, code h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 xml:space="preserve"> K1 và K2 xu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ng 1 đ</w:t>
      </w:r>
      <w:r w:rsidRPr="00192D24">
        <w:rPr>
          <w:rFonts w:ascii="Times New Roman" w:hAnsi="Times New Roman" w:cs="Times New Roman"/>
          <w:sz w:val="24"/>
          <w:szCs w:val="24"/>
        </w:rPr>
        <w:t>ể</w:t>
      </w:r>
      <w:r w:rsidRPr="00192D24">
        <w:rPr>
          <w:rFonts w:ascii="Times New Roman" w:hAnsi="Times New Roman" w:cs="Times New Roman"/>
          <w:sz w:val="24"/>
          <w:szCs w:val="24"/>
        </w:rPr>
        <w:t xml:space="preserve"> bu</w:t>
      </w:r>
      <w:r w:rsidRPr="00192D24">
        <w:rPr>
          <w:rFonts w:ascii="Times New Roman" w:hAnsi="Times New Roman" w:cs="Times New Roman"/>
          <w:sz w:val="24"/>
          <w:szCs w:val="24"/>
        </w:rPr>
        <w:t>ộ</w:t>
      </w:r>
      <w:r w:rsidRPr="00192D24">
        <w:rPr>
          <w:rFonts w:ascii="Times New Roman" w:hAnsi="Times New Roman" w:cs="Times New Roman"/>
          <w:sz w:val="24"/>
          <w:szCs w:val="24"/>
        </w:rPr>
        <w:t>c Escalation/Recovery d</w:t>
      </w:r>
      <w:r w:rsidRPr="00192D24">
        <w:rPr>
          <w:rFonts w:ascii="Times New Roman" w:hAnsi="Times New Roman" w:cs="Times New Roman"/>
          <w:sz w:val="24"/>
          <w:szCs w:val="24"/>
        </w:rPr>
        <w:t>ễ</w:t>
      </w:r>
      <w:r w:rsidRPr="00192D24">
        <w:rPr>
          <w:rFonts w:ascii="Times New Roman" w:hAnsi="Times New Roman" w:cs="Times New Roman"/>
          <w:sz w:val="24"/>
          <w:szCs w:val="24"/>
        </w:rPr>
        <w:t xml:space="preserve"> x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y ra hơn. Ch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 xml:space="preserve"> đ</w:t>
      </w:r>
      <w:r w:rsidRPr="00192D24">
        <w:rPr>
          <w:rFonts w:ascii="Times New Roman" w:hAnsi="Times New Roman" w:cs="Times New Roman"/>
          <w:sz w:val="24"/>
          <w:szCs w:val="24"/>
        </w:rPr>
        <w:t>ộ</w:t>
      </w:r>
      <w:r w:rsidRPr="00192D24">
        <w:rPr>
          <w:rFonts w:ascii="Times New Roman" w:hAnsi="Times New Roman" w:cs="Times New Roman"/>
          <w:sz w:val="24"/>
          <w:szCs w:val="24"/>
        </w:rPr>
        <w:t xml:space="preserve"> này dùng đ</w:t>
      </w:r>
      <w:r w:rsidRPr="00192D24">
        <w:rPr>
          <w:rFonts w:ascii="Times New Roman" w:hAnsi="Times New Roman" w:cs="Times New Roman"/>
          <w:sz w:val="24"/>
          <w:szCs w:val="24"/>
        </w:rPr>
        <w:t>ể</w:t>
      </w:r>
      <w:r w:rsidRPr="00192D24">
        <w:rPr>
          <w:rFonts w:ascii="Times New Roman" w:hAnsi="Times New Roman" w:cs="Times New Roman"/>
          <w:sz w:val="24"/>
          <w:szCs w:val="24"/>
        </w:rPr>
        <w:t xml:space="preserve"> ki</w:t>
      </w:r>
      <w:r w:rsidRPr="00192D24">
        <w:rPr>
          <w:rFonts w:ascii="Times New Roman" w:hAnsi="Times New Roman" w:cs="Times New Roman"/>
          <w:sz w:val="24"/>
          <w:szCs w:val="24"/>
        </w:rPr>
        <w:t>ể</w:t>
      </w:r>
      <w:r w:rsidRPr="00192D24">
        <w:rPr>
          <w:rFonts w:ascii="Times New Roman" w:hAnsi="Times New Roman" w:cs="Times New Roman"/>
          <w:sz w:val="24"/>
          <w:szCs w:val="24"/>
        </w:rPr>
        <w:t>m tra drift loop, không ph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i c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u hình chính đ</w:t>
      </w:r>
      <w:r w:rsidRPr="00192D24">
        <w:rPr>
          <w:rFonts w:ascii="Times New Roman" w:hAnsi="Times New Roman" w:cs="Times New Roman"/>
          <w:sz w:val="24"/>
          <w:szCs w:val="24"/>
        </w:rPr>
        <w:t>ể</w:t>
      </w:r>
      <w:r w:rsidRPr="00192D24">
        <w:rPr>
          <w:rFonts w:ascii="Times New Roman" w:hAnsi="Times New Roman" w:cs="Times New Roman"/>
          <w:sz w:val="24"/>
          <w:szCs w:val="24"/>
        </w:rPr>
        <w:t xml:space="preserve"> so sánh ACC/F1.</w:t>
      </w:r>
    </w:p>
    <w:p w:rsidR="003B0889" w:rsidRPr="00192D24" w:rsidRDefault="00BB4038" w:rsidP="00192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92D24">
        <w:rPr>
          <w:rFonts w:ascii="Times New Roman" w:hAnsi="Times New Roman" w:cs="Times New Roman"/>
          <w:color w:val="auto"/>
          <w:sz w:val="24"/>
          <w:szCs w:val="24"/>
        </w:rPr>
        <w:t>8. Thi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t L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p Th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ự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c Nghi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m Và L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nh Ch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ạ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4536"/>
        <w:gridCol w:w="2592"/>
      </w:tblGrid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ụ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c đích</w:t>
            </w:r>
          </w:p>
        </w:tc>
        <w:tc>
          <w:tcPr>
            <w:tcW w:w="45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nh rút g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t qu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ả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o dataset 1:1</w:t>
            </w:r>
          </w:p>
        </w:tc>
        <w:tc>
          <w:tcPr>
            <w:tcW w:w="45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prepare_cicmaldroid.py --force --malware_ratio 1.0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1795 malware, 1795 benign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o dataset 2:1</w:t>
            </w:r>
          </w:p>
        </w:tc>
        <w:tc>
          <w:tcPr>
            <w:tcW w:w="45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prepare_cicmaldroid.py --force --malware_ratio 2.0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3590 malware, 1795 benign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So sánh nhanh</w:t>
            </w:r>
          </w:p>
        </w:tc>
        <w:tc>
          <w:tcPr>
            <w:tcW w:w="45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main.py --compare ...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comparison.json, comparison_tasks.csv, bi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K-Fold drift v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5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main.py --kfold 5 --compare --task_strategy category_dominant ...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kfold_summary.csv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K-Fold drift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nh</w:t>
            </w:r>
          </w:p>
        </w:tc>
        <w:tc>
          <w:tcPr>
            <w:tcW w:w="45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thêm --dominant_ratio 0.90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Forget/BWT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rõ hơn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Xu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45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scripts/export_kfold_task_table.py --result_dir ...</w:t>
            </w:r>
          </w:p>
        </w:tc>
        <w:tc>
          <w:tcPr>
            <w:tcW w:w="25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CSV và PNG 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</w:tr>
    </w:tbl>
    <w:p w:rsidR="003B0889" w:rsidRPr="00192D24" w:rsidRDefault="00BB4038" w:rsidP="00192D24">
      <w:pPr>
        <w:spacing w:before="80" w:after="80" w:line="240" w:lineRule="auto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i/>
          <w:sz w:val="24"/>
          <w:szCs w:val="24"/>
        </w:rPr>
        <w:t>L</w:t>
      </w:r>
      <w:r w:rsidRPr="00192D24">
        <w:rPr>
          <w:rFonts w:ascii="Times New Roman" w:hAnsi="Times New Roman" w:cs="Times New Roman"/>
          <w:i/>
          <w:sz w:val="24"/>
          <w:szCs w:val="24"/>
        </w:rPr>
        <w:t>ệ</w:t>
      </w:r>
      <w:r w:rsidRPr="00192D24">
        <w:rPr>
          <w:rFonts w:ascii="Times New Roman" w:hAnsi="Times New Roman" w:cs="Times New Roman"/>
          <w:i/>
          <w:sz w:val="24"/>
          <w:szCs w:val="24"/>
        </w:rPr>
        <w:t>nh chính t</w:t>
      </w:r>
      <w:r w:rsidRPr="00192D24">
        <w:rPr>
          <w:rFonts w:ascii="Times New Roman" w:hAnsi="Times New Roman" w:cs="Times New Roman"/>
          <w:i/>
          <w:sz w:val="24"/>
          <w:szCs w:val="24"/>
        </w:rPr>
        <w:t>ạ</w:t>
      </w:r>
      <w:r w:rsidRPr="00192D24">
        <w:rPr>
          <w:rFonts w:ascii="Times New Roman" w:hAnsi="Times New Roman" w:cs="Times New Roman"/>
          <w:i/>
          <w:sz w:val="24"/>
          <w:szCs w:val="24"/>
        </w:rPr>
        <w:t>o k</w:t>
      </w:r>
      <w:r w:rsidRPr="00192D24">
        <w:rPr>
          <w:rFonts w:ascii="Times New Roman" w:hAnsi="Times New Roman" w:cs="Times New Roman"/>
          <w:i/>
          <w:sz w:val="24"/>
          <w:szCs w:val="24"/>
        </w:rPr>
        <w:t>ế</w:t>
      </w:r>
      <w:r w:rsidRPr="00192D24">
        <w:rPr>
          <w:rFonts w:ascii="Times New Roman" w:hAnsi="Times New Roman" w:cs="Times New Roman"/>
          <w:i/>
          <w:sz w:val="24"/>
          <w:szCs w:val="24"/>
        </w:rPr>
        <w:t>t qu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 xml:space="preserve"> K-Fold m</w:t>
      </w:r>
      <w:r w:rsidRPr="00192D24">
        <w:rPr>
          <w:rFonts w:ascii="Times New Roman" w:hAnsi="Times New Roman" w:cs="Times New Roman"/>
          <w:i/>
          <w:sz w:val="24"/>
          <w:szCs w:val="24"/>
        </w:rPr>
        <w:t>ớ</w:t>
      </w:r>
      <w:r w:rsidRPr="00192D24">
        <w:rPr>
          <w:rFonts w:ascii="Times New Roman" w:hAnsi="Times New Roman" w:cs="Times New Roman"/>
          <w:i/>
          <w:sz w:val="24"/>
          <w:szCs w:val="24"/>
        </w:rPr>
        <w:t>i nh</w:t>
      </w:r>
      <w:r w:rsidRPr="00192D24">
        <w:rPr>
          <w:rFonts w:ascii="Times New Roman" w:hAnsi="Times New Roman" w:cs="Times New Roman"/>
          <w:i/>
          <w:sz w:val="24"/>
          <w:szCs w:val="24"/>
        </w:rPr>
        <w:t>ấ</w:t>
      </w:r>
      <w:r w:rsidRPr="00192D24">
        <w:rPr>
          <w:rFonts w:ascii="Times New Roman" w:hAnsi="Times New Roman" w:cs="Times New Roman"/>
          <w:i/>
          <w:sz w:val="24"/>
          <w:szCs w:val="24"/>
        </w:rPr>
        <w:t>t.</w:t>
      </w:r>
    </w:p>
    <w:p w:rsidR="003B0889" w:rsidRPr="00192D24" w:rsidRDefault="00BB4038" w:rsidP="00192D24">
      <w:pPr>
        <w:spacing w:before="40" w:line="240" w:lineRule="auto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.\malenv\Scripts\python.exe main.py --kfold 5 --compare --dataset cicmaldroid --tasks 5 --rounds 25 --clients 5 --task_strategy category_dominant --dominant_ratio 0.90 --partition_strategy category --local_epochs 3</w:t>
      </w:r>
      <w:r w:rsidRPr="00192D24">
        <w:rPr>
          <w:rFonts w:ascii="Times New Roman" w:hAnsi="Times New Roman" w:cs="Times New Roman"/>
          <w:sz w:val="24"/>
          <w:szCs w:val="24"/>
        </w:rPr>
        <w:t xml:space="preserve"> --tau_init 0.25 --tau_min 0.2 --warmup_rounds 0 --ewc_lambda 0.1 --replay_buffer 800 --out results\kfold5_clients5_dominant_r090</w:t>
      </w:r>
    </w:p>
    <w:p w:rsidR="003B0889" w:rsidRPr="00192D24" w:rsidRDefault="00BB4038" w:rsidP="00192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92D24">
        <w:rPr>
          <w:rFonts w:ascii="Times New Roman" w:hAnsi="Times New Roman" w:cs="Times New Roman"/>
          <w:color w:val="auto"/>
          <w:sz w:val="24"/>
          <w:szCs w:val="24"/>
        </w:rPr>
        <w:t>9. K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t Qu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 xml:space="preserve"> Th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ự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c Nghi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m</w:t>
      </w:r>
    </w:p>
    <w:p w:rsidR="003B0889" w:rsidRPr="00192D24" w:rsidRDefault="00BB4038" w:rsidP="00192D24">
      <w:pPr>
        <w:spacing w:before="80" w:after="80" w:line="240" w:lineRule="auto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i/>
          <w:sz w:val="24"/>
          <w:szCs w:val="24"/>
        </w:rPr>
        <w:t>B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>ng 5. K</w:t>
      </w:r>
      <w:r w:rsidRPr="00192D24">
        <w:rPr>
          <w:rFonts w:ascii="Times New Roman" w:hAnsi="Times New Roman" w:cs="Times New Roman"/>
          <w:i/>
          <w:sz w:val="24"/>
          <w:szCs w:val="24"/>
        </w:rPr>
        <w:t>ế</w:t>
      </w:r>
      <w:r w:rsidRPr="00192D24">
        <w:rPr>
          <w:rFonts w:ascii="Times New Roman" w:hAnsi="Times New Roman" w:cs="Times New Roman"/>
          <w:i/>
          <w:sz w:val="24"/>
          <w:szCs w:val="24"/>
        </w:rPr>
        <w:t>t qu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 xml:space="preserve"> single-run dataset 1:1.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1080"/>
        <w:gridCol w:w="1080"/>
        <w:gridCol w:w="1152"/>
        <w:gridCol w:w="1080"/>
        <w:gridCol w:w="1008"/>
        <w:gridCol w:w="1080"/>
      </w:tblGrid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ACC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Prec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F1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Recall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Forget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BWT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FWT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FedAvg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0.7848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0.8304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0.7521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0.7235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0.0406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0.1878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FL-MalDrift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0.7845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0.8288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0.7529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0.7269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0.1123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0.1396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FL-CL-MalDrift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0.8061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0.8392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0.7803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0.7590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0.1038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0.1415</w:t>
            </w:r>
          </w:p>
        </w:tc>
      </w:tr>
    </w:tbl>
    <w:p w:rsidR="003B0889" w:rsidRPr="00192D24" w:rsidRDefault="00BB4038" w:rsidP="00192D24">
      <w:pPr>
        <w:spacing w:before="80" w:after="80" w:line="240" w:lineRule="auto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i/>
          <w:sz w:val="24"/>
          <w:szCs w:val="24"/>
        </w:rPr>
        <w:t>B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>ng 6. K</w:t>
      </w:r>
      <w:r w:rsidRPr="00192D24">
        <w:rPr>
          <w:rFonts w:ascii="Times New Roman" w:hAnsi="Times New Roman" w:cs="Times New Roman"/>
          <w:i/>
          <w:sz w:val="24"/>
          <w:szCs w:val="24"/>
        </w:rPr>
        <w:t>ế</w:t>
      </w:r>
      <w:r w:rsidRPr="00192D24">
        <w:rPr>
          <w:rFonts w:ascii="Times New Roman" w:hAnsi="Times New Roman" w:cs="Times New Roman"/>
          <w:i/>
          <w:sz w:val="24"/>
          <w:szCs w:val="24"/>
        </w:rPr>
        <w:t>t qu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 xml:space="preserve"> single-run dataset 2:1.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1080"/>
        <w:gridCol w:w="1080"/>
        <w:gridCol w:w="1152"/>
        <w:gridCol w:w="1080"/>
        <w:gridCol w:w="1008"/>
        <w:gridCol w:w="1080"/>
      </w:tblGrid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ACC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Prec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F1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Recall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Forget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BWT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FWT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FedAvg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0.9163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0.9154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0.9385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0.9642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0.0107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0.2631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FL-MalDrift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0.9163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0.9147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0.9386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0.9652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0.0095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0.0013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0.2655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FL-CL-MalDrift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0.9217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0.9147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0.9430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0.9738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0.0046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0.0107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0.3372</w:t>
            </w:r>
          </w:p>
        </w:tc>
      </w:tr>
    </w:tbl>
    <w:p w:rsidR="003B0889" w:rsidRPr="00192D24" w:rsidRDefault="00BB4038" w:rsidP="00192D24">
      <w:pPr>
        <w:spacing w:before="80" w:after="80" w:line="240" w:lineRule="auto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i/>
          <w:sz w:val="24"/>
          <w:szCs w:val="24"/>
        </w:rPr>
        <w:t>B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>ng 7. K</w:t>
      </w:r>
      <w:r w:rsidRPr="00192D24">
        <w:rPr>
          <w:rFonts w:ascii="Times New Roman" w:hAnsi="Times New Roman" w:cs="Times New Roman"/>
          <w:i/>
          <w:sz w:val="24"/>
          <w:szCs w:val="24"/>
        </w:rPr>
        <w:t>ế</w:t>
      </w:r>
      <w:r w:rsidRPr="00192D24">
        <w:rPr>
          <w:rFonts w:ascii="Times New Roman" w:hAnsi="Times New Roman" w:cs="Times New Roman"/>
          <w:i/>
          <w:sz w:val="24"/>
          <w:szCs w:val="24"/>
        </w:rPr>
        <w:t>t qu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 xml:space="preserve"> 5-fold v</w:t>
      </w:r>
      <w:r w:rsidRPr="00192D24">
        <w:rPr>
          <w:rFonts w:ascii="Times New Roman" w:hAnsi="Times New Roman" w:cs="Times New Roman"/>
          <w:i/>
          <w:sz w:val="24"/>
          <w:szCs w:val="24"/>
        </w:rPr>
        <w:t>ớ</w:t>
      </w:r>
      <w:r w:rsidRPr="00192D24">
        <w:rPr>
          <w:rFonts w:ascii="Times New Roman" w:hAnsi="Times New Roman" w:cs="Times New Roman"/>
          <w:i/>
          <w:sz w:val="24"/>
          <w:szCs w:val="24"/>
        </w:rPr>
        <w:t>i category_dominant, dominant_ratio m</w:t>
      </w:r>
      <w:r w:rsidRPr="00192D24">
        <w:rPr>
          <w:rFonts w:ascii="Times New Roman" w:hAnsi="Times New Roman" w:cs="Times New Roman"/>
          <w:i/>
          <w:sz w:val="24"/>
          <w:szCs w:val="24"/>
        </w:rPr>
        <w:t>ặ</w:t>
      </w:r>
      <w:r w:rsidRPr="00192D24">
        <w:rPr>
          <w:rFonts w:ascii="Times New Roman" w:hAnsi="Times New Roman" w:cs="Times New Roman"/>
          <w:i/>
          <w:sz w:val="24"/>
          <w:szCs w:val="24"/>
        </w:rPr>
        <w:t>c đ</w:t>
      </w:r>
      <w:r w:rsidRPr="00192D24">
        <w:rPr>
          <w:rFonts w:ascii="Times New Roman" w:hAnsi="Times New Roman" w:cs="Times New Roman"/>
          <w:i/>
          <w:sz w:val="24"/>
          <w:szCs w:val="24"/>
        </w:rPr>
        <w:t>ị</w:t>
      </w:r>
      <w:r w:rsidRPr="00192D24">
        <w:rPr>
          <w:rFonts w:ascii="Times New Roman" w:hAnsi="Times New Roman" w:cs="Times New Roman"/>
          <w:i/>
          <w:sz w:val="24"/>
          <w:szCs w:val="24"/>
        </w:rPr>
        <w:t>nh 0.75.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1080"/>
        <w:gridCol w:w="1080"/>
        <w:gridCol w:w="1152"/>
        <w:gridCol w:w="1080"/>
        <w:gridCol w:w="1008"/>
        <w:gridCol w:w="1080"/>
      </w:tblGrid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ACC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Prec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F1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Recall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Forget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BWT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FWT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FedAvg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0.9058 ± 0.0119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0.9142 ± 0.0117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0.9305 ± 0.0084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0.9491 ± 0.0075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0.0094 ± 0.0045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-0.0064 ± 0.0083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0.3856 ± 0.0118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FL-MalDrift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0.9054 ± 0.0136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0.9159 ± 0.0093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0.9299 ± 0.0104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0.9464 ± 0.0144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0.0092 ± 0.0038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-0.0064 ± 0.0072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0.3842 ± 0.0122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FL-CL-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MalDrift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0.9109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± 0.0074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0.9163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± 0.0050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0.9343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± 0.0058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0.954</w:t>
            </w:r>
            <w:bookmarkStart w:id="0" w:name="_GoBack"/>
            <w:bookmarkEnd w:id="0"/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7 ±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0.0108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0.0086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± 0.0067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-0.0034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± 0.0113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0.3946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± 0.0059</w:t>
            </w:r>
          </w:p>
        </w:tc>
      </w:tr>
    </w:tbl>
    <w:p w:rsidR="003B0889" w:rsidRPr="00192D24" w:rsidRDefault="00BB4038" w:rsidP="00192D24">
      <w:pPr>
        <w:spacing w:before="80" w:after="80" w:line="240" w:lineRule="auto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i/>
          <w:sz w:val="24"/>
          <w:szCs w:val="24"/>
        </w:rPr>
        <w:lastRenderedPageBreak/>
        <w:t>B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>ng 8. K</w:t>
      </w:r>
      <w:r w:rsidRPr="00192D24">
        <w:rPr>
          <w:rFonts w:ascii="Times New Roman" w:hAnsi="Times New Roman" w:cs="Times New Roman"/>
          <w:i/>
          <w:sz w:val="24"/>
          <w:szCs w:val="24"/>
        </w:rPr>
        <w:t>ế</w:t>
      </w:r>
      <w:r w:rsidRPr="00192D24">
        <w:rPr>
          <w:rFonts w:ascii="Times New Roman" w:hAnsi="Times New Roman" w:cs="Times New Roman"/>
          <w:i/>
          <w:sz w:val="24"/>
          <w:szCs w:val="24"/>
        </w:rPr>
        <w:t>t qu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 xml:space="preserve"> 5-fold m</w:t>
      </w:r>
      <w:r w:rsidRPr="00192D24">
        <w:rPr>
          <w:rFonts w:ascii="Times New Roman" w:hAnsi="Times New Roman" w:cs="Times New Roman"/>
          <w:i/>
          <w:sz w:val="24"/>
          <w:szCs w:val="24"/>
        </w:rPr>
        <w:t>ớ</w:t>
      </w:r>
      <w:r w:rsidRPr="00192D24">
        <w:rPr>
          <w:rFonts w:ascii="Times New Roman" w:hAnsi="Times New Roman" w:cs="Times New Roman"/>
          <w:i/>
          <w:sz w:val="24"/>
          <w:szCs w:val="24"/>
        </w:rPr>
        <w:t>i nh</w:t>
      </w:r>
      <w:r w:rsidRPr="00192D24">
        <w:rPr>
          <w:rFonts w:ascii="Times New Roman" w:hAnsi="Times New Roman" w:cs="Times New Roman"/>
          <w:i/>
          <w:sz w:val="24"/>
          <w:szCs w:val="24"/>
        </w:rPr>
        <w:t>ấ</w:t>
      </w:r>
      <w:r w:rsidRPr="00192D24">
        <w:rPr>
          <w:rFonts w:ascii="Times New Roman" w:hAnsi="Times New Roman" w:cs="Times New Roman"/>
          <w:i/>
          <w:sz w:val="24"/>
          <w:szCs w:val="24"/>
        </w:rPr>
        <w:t>t v</w:t>
      </w:r>
      <w:r w:rsidRPr="00192D24">
        <w:rPr>
          <w:rFonts w:ascii="Times New Roman" w:hAnsi="Times New Roman" w:cs="Times New Roman"/>
          <w:i/>
          <w:sz w:val="24"/>
          <w:szCs w:val="24"/>
        </w:rPr>
        <w:t>ớ</w:t>
      </w:r>
      <w:r w:rsidRPr="00192D24">
        <w:rPr>
          <w:rFonts w:ascii="Times New Roman" w:hAnsi="Times New Roman" w:cs="Times New Roman"/>
          <w:i/>
          <w:sz w:val="24"/>
          <w:szCs w:val="24"/>
        </w:rPr>
        <w:t>i category_dominant, dominant_ratio = 0.90.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1080"/>
        <w:gridCol w:w="1080"/>
        <w:gridCol w:w="1152"/>
        <w:gridCol w:w="1080"/>
        <w:gridCol w:w="1008"/>
        <w:gridCol w:w="1080"/>
      </w:tblGrid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ACC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Prec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F1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Recall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Forget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BWT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FWT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FedAvg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0.8802 ± 0.0127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0.9159 ± 0.0042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0.9070 ± 0.0116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0.9039 ± 0.0231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0.0407 ± 0.0202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-0.0382 ± 0.0211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0.3780 ± 0.0124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FL-MalDrift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0.8829 ± 0.0131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0.9138 ± 0.0053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0.9098 ± 0.0116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0.9110 ± 0.0225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0.0361 ± 0.0155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-0.0321 ± 0.0178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0.3768 ± 0.0137</w:t>
            </w:r>
          </w:p>
        </w:tc>
      </w:tr>
      <w:tr w:rsidR="00192D24" w:rsidRPr="00192D24" w:rsidTr="00192D24">
        <w:trPr>
          <w:jc w:val="center"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FL-CL-MalDrift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0.9089 ± 0.0101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0.9164 ± 0.0031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0.9320 ± 0.0087</w:t>
            </w:r>
          </w:p>
        </w:tc>
        <w:tc>
          <w:tcPr>
            <w:tcW w:w="11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0.9511 ± 0.0183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0.0108 ± 0.0126</w:t>
            </w:r>
          </w:p>
        </w:tc>
        <w:tc>
          <w:tcPr>
            <w:tcW w:w="100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-0.0050 ± 0.0157</w:t>
            </w:r>
          </w:p>
        </w:tc>
        <w:tc>
          <w:tcPr>
            <w:tcW w:w="10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0.3812 ± 0.0183</w:t>
            </w:r>
          </w:p>
        </w:tc>
      </w:tr>
    </w:tbl>
    <w:p w:rsidR="003B0889" w:rsidRPr="00192D24" w:rsidRDefault="00BB4038" w:rsidP="00192D24">
      <w:pPr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qu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 xml:space="preserve"> m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 nh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 cho th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y FL-CL-MalDrift đ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t ACC, F1 và Recall cao nh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t. Đ</w:t>
      </w:r>
      <w:r w:rsidRPr="00192D24">
        <w:rPr>
          <w:rFonts w:ascii="Times New Roman" w:hAnsi="Times New Roman" w:cs="Times New Roman"/>
          <w:sz w:val="24"/>
          <w:szCs w:val="24"/>
        </w:rPr>
        <w:t>ồ</w:t>
      </w:r>
      <w:r w:rsidRPr="00192D24">
        <w:rPr>
          <w:rFonts w:ascii="Times New Roman" w:hAnsi="Times New Roman" w:cs="Times New Roman"/>
          <w:sz w:val="24"/>
          <w:szCs w:val="24"/>
        </w:rPr>
        <w:t>ng th</w:t>
      </w:r>
      <w:r w:rsidRPr="00192D24">
        <w:rPr>
          <w:rFonts w:ascii="Times New Roman" w:hAnsi="Times New Roman" w:cs="Times New Roman"/>
          <w:sz w:val="24"/>
          <w:szCs w:val="24"/>
        </w:rPr>
        <w:t>ờ</w:t>
      </w:r>
      <w:r w:rsidRPr="00192D24">
        <w:rPr>
          <w:rFonts w:ascii="Times New Roman" w:hAnsi="Times New Roman" w:cs="Times New Roman"/>
          <w:sz w:val="24"/>
          <w:szCs w:val="24"/>
        </w:rPr>
        <w:t>i, Forget gi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m t</w:t>
      </w:r>
      <w:r w:rsidRPr="00192D24">
        <w:rPr>
          <w:rFonts w:ascii="Times New Roman" w:hAnsi="Times New Roman" w:cs="Times New Roman"/>
          <w:sz w:val="24"/>
          <w:szCs w:val="24"/>
        </w:rPr>
        <w:t>ừ</w:t>
      </w:r>
      <w:r w:rsidRPr="00192D24">
        <w:rPr>
          <w:rFonts w:ascii="Times New Roman" w:hAnsi="Times New Roman" w:cs="Times New Roman"/>
          <w:sz w:val="24"/>
          <w:szCs w:val="24"/>
        </w:rPr>
        <w:t xml:space="preserve"> 0.0407 c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>a</w:t>
      </w:r>
      <w:r w:rsidRPr="00192D24">
        <w:rPr>
          <w:rFonts w:ascii="Times New Roman" w:hAnsi="Times New Roman" w:cs="Times New Roman"/>
          <w:sz w:val="24"/>
          <w:szCs w:val="24"/>
        </w:rPr>
        <w:t xml:space="preserve"> FedAvg xu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ng 0.0108, t</w:t>
      </w:r>
      <w:r w:rsidRPr="00192D24">
        <w:rPr>
          <w:rFonts w:ascii="Times New Roman" w:hAnsi="Times New Roman" w:cs="Times New Roman"/>
          <w:sz w:val="24"/>
          <w:szCs w:val="24"/>
        </w:rPr>
        <w:t>ứ</w:t>
      </w:r>
      <w:r w:rsidRPr="00192D24">
        <w:rPr>
          <w:rFonts w:ascii="Times New Roman" w:hAnsi="Times New Roman" w:cs="Times New Roman"/>
          <w:sz w:val="24"/>
          <w:szCs w:val="24"/>
        </w:rPr>
        <w:t>c gi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m kho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ng 73.5%. BWT c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>a FL-CL-MalDrift là -0.0050, g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0 hơn nhi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>u so v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 FedAvg (-0.0382) và FL-MalDrift (-0.0321).</w:t>
      </w:r>
    </w:p>
    <w:p w:rsidR="003B0889" w:rsidRPr="00192D24" w:rsidRDefault="00BB4038" w:rsidP="00192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92D24">
        <w:rPr>
          <w:rFonts w:ascii="Times New Roman" w:hAnsi="Times New Roman" w:cs="Times New Roman"/>
          <w:color w:val="auto"/>
          <w:sz w:val="24"/>
          <w:szCs w:val="24"/>
        </w:rPr>
        <w:t>10. Nh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n Xét Trong Quá Trình Ch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ạ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y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Khi dùng dataset 1:1, 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qu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 xml:space="preserve"> d</w:t>
      </w:r>
      <w:r w:rsidRPr="00192D24">
        <w:rPr>
          <w:rFonts w:ascii="Times New Roman" w:hAnsi="Times New Roman" w:cs="Times New Roman"/>
          <w:sz w:val="24"/>
          <w:szCs w:val="24"/>
        </w:rPr>
        <w:t>ự</w:t>
      </w:r>
      <w:r w:rsidRPr="00192D24">
        <w:rPr>
          <w:rFonts w:ascii="Times New Roman" w:hAnsi="Times New Roman" w:cs="Times New Roman"/>
          <w:sz w:val="24"/>
          <w:szCs w:val="24"/>
        </w:rPr>
        <w:t xml:space="preserve"> báo </w:t>
      </w:r>
      <w:r w:rsidRPr="00192D24">
        <w:rPr>
          <w:rFonts w:ascii="Times New Roman" w:hAnsi="Times New Roman" w:cs="Times New Roman"/>
          <w:sz w:val="24"/>
          <w:szCs w:val="24"/>
        </w:rPr>
        <w:t>ổ</w:t>
      </w:r>
      <w:r w:rsidRPr="00192D24">
        <w:rPr>
          <w:rFonts w:ascii="Times New Roman" w:hAnsi="Times New Roman" w:cs="Times New Roman"/>
          <w:sz w:val="24"/>
          <w:szCs w:val="24"/>
        </w:rPr>
        <w:t>n nhưng Recall chưa cao b</w:t>
      </w:r>
      <w:r w:rsidRPr="00192D24">
        <w:rPr>
          <w:rFonts w:ascii="Times New Roman" w:hAnsi="Times New Roman" w:cs="Times New Roman"/>
          <w:sz w:val="24"/>
          <w:szCs w:val="24"/>
        </w:rPr>
        <w:t>ằ</w:t>
      </w:r>
      <w:r w:rsidRPr="00192D24">
        <w:rPr>
          <w:rFonts w:ascii="Times New Roman" w:hAnsi="Times New Roman" w:cs="Times New Roman"/>
          <w:sz w:val="24"/>
          <w:szCs w:val="24"/>
        </w:rPr>
        <w:t>ng 2:1; Forg</w:t>
      </w:r>
      <w:r w:rsidRPr="00192D24">
        <w:rPr>
          <w:rFonts w:ascii="Times New Roman" w:hAnsi="Times New Roman" w:cs="Times New Roman"/>
          <w:sz w:val="24"/>
          <w:szCs w:val="24"/>
        </w:rPr>
        <w:t>et g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0 nên chưa ch</w:t>
      </w:r>
      <w:r w:rsidRPr="00192D24">
        <w:rPr>
          <w:rFonts w:ascii="Times New Roman" w:hAnsi="Times New Roman" w:cs="Times New Roman"/>
          <w:sz w:val="24"/>
          <w:szCs w:val="24"/>
        </w:rPr>
        <w:t>ứ</w:t>
      </w:r>
      <w:r w:rsidRPr="00192D24">
        <w:rPr>
          <w:rFonts w:ascii="Times New Roman" w:hAnsi="Times New Roman" w:cs="Times New Roman"/>
          <w:sz w:val="24"/>
          <w:szCs w:val="24"/>
        </w:rPr>
        <w:t>ng minh rõ catastrophic forgetting.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Khi tăng malware:benign lên 2:1, Recall và F1 tăng vì mô hình th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y nhi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>u m</w:t>
      </w:r>
      <w:r w:rsidRPr="00192D24">
        <w:rPr>
          <w:rFonts w:ascii="Times New Roman" w:hAnsi="Times New Roman" w:cs="Times New Roman"/>
          <w:sz w:val="24"/>
          <w:szCs w:val="24"/>
        </w:rPr>
        <w:t>ẫ</w:t>
      </w:r>
      <w:r w:rsidRPr="00192D24">
        <w:rPr>
          <w:rFonts w:ascii="Times New Roman" w:hAnsi="Times New Roman" w:cs="Times New Roman"/>
          <w:sz w:val="24"/>
          <w:szCs w:val="24"/>
        </w:rPr>
        <w:t>u malware hơn. Precision có th</w:t>
      </w:r>
      <w:r w:rsidRPr="00192D24">
        <w:rPr>
          <w:rFonts w:ascii="Times New Roman" w:hAnsi="Times New Roman" w:cs="Times New Roman"/>
          <w:sz w:val="24"/>
          <w:szCs w:val="24"/>
        </w:rPr>
        <w:t>ể</w:t>
      </w:r>
      <w:r w:rsidRPr="00192D24">
        <w:rPr>
          <w:rFonts w:ascii="Times New Roman" w:hAnsi="Times New Roman" w:cs="Times New Roman"/>
          <w:sz w:val="24"/>
          <w:szCs w:val="24"/>
        </w:rPr>
        <w:t xml:space="preserve"> dao đ</w:t>
      </w:r>
      <w:r w:rsidRPr="00192D24">
        <w:rPr>
          <w:rFonts w:ascii="Times New Roman" w:hAnsi="Times New Roman" w:cs="Times New Roman"/>
          <w:sz w:val="24"/>
          <w:szCs w:val="24"/>
        </w:rPr>
        <w:t>ộ</w:t>
      </w:r>
      <w:r w:rsidRPr="00192D24">
        <w:rPr>
          <w:rFonts w:ascii="Times New Roman" w:hAnsi="Times New Roman" w:cs="Times New Roman"/>
          <w:sz w:val="24"/>
          <w:szCs w:val="24"/>
        </w:rPr>
        <w:t>ng do mô hình có xu hư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ng d</w:t>
      </w:r>
      <w:r w:rsidRPr="00192D24">
        <w:rPr>
          <w:rFonts w:ascii="Times New Roman" w:hAnsi="Times New Roman" w:cs="Times New Roman"/>
          <w:sz w:val="24"/>
          <w:szCs w:val="24"/>
        </w:rPr>
        <w:t>ự</w:t>
      </w:r>
      <w:r w:rsidRPr="00192D24">
        <w:rPr>
          <w:rFonts w:ascii="Times New Roman" w:hAnsi="Times New Roman" w:cs="Times New Roman"/>
          <w:sz w:val="24"/>
          <w:szCs w:val="24"/>
        </w:rPr>
        <w:t xml:space="preserve"> đoán malware m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nh hơn.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category_dominant v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 dominant_rat</w:t>
      </w:r>
      <w:r w:rsidRPr="00192D24">
        <w:rPr>
          <w:rFonts w:ascii="Times New Roman" w:hAnsi="Times New Roman" w:cs="Times New Roman"/>
          <w:sz w:val="24"/>
          <w:szCs w:val="24"/>
        </w:rPr>
        <w:t>io=0.75 h</w:t>
      </w:r>
      <w:r w:rsidRPr="00192D24">
        <w:rPr>
          <w:rFonts w:ascii="Times New Roman" w:hAnsi="Times New Roman" w:cs="Times New Roman"/>
          <w:sz w:val="24"/>
          <w:szCs w:val="24"/>
        </w:rPr>
        <w:t>ợ</w:t>
      </w:r>
      <w:r w:rsidRPr="00192D24">
        <w:rPr>
          <w:rFonts w:ascii="Times New Roman" w:hAnsi="Times New Roman" w:cs="Times New Roman"/>
          <w:sz w:val="24"/>
          <w:szCs w:val="24"/>
        </w:rPr>
        <w:t>p lý v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 xml:space="preserve"> mô ph</w:t>
      </w:r>
      <w:r w:rsidRPr="00192D24">
        <w:rPr>
          <w:rFonts w:ascii="Times New Roman" w:hAnsi="Times New Roman" w:cs="Times New Roman"/>
          <w:sz w:val="24"/>
          <w:szCs w:val="24"/>
        </w:rPr>
        <w:t>ỏ</w:t>
      </w:r>
      <w:r w:rsidRPr="00192D24">
        <w:rPr>
          <w:rFonts w:ascii="Times New Roman" w:hAnsi="Times New Roman" w:cs="Times New Roman"/>
          <w:sz w:val="24"/>
          <w:szCs w:val="24"/>
        </w:rPr>
        <w:t>ng nhưng drift còn nh</w:t>
      </w:r>
      <w:r w:rsidRPr="00192D24">
        <w:rPr>
          <w:rFonts w:ascii="Times New Roman" w:hAnsi="Times New Roman" w:cs="Times New Roman"/>
          <w:sz w:val="24"/>
          <w:szCs w:val="24"/>
        </w:rPr>
        <w:t>ẹ</w:t>
      </w:r>
      <w:r w:rsidRPr="00192D24">
        <w:rPr>
          <w:rFonts w:ascii="Times New Roman" w:hAnsi="Times New Roman" w:cs="Times New Roman"/>
          <w:sz w:val="24"/>
          <w:szCs w:val="24"/>
        </w:rPr>
        <w:t>, vì task nào cũng còn khá nhi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>u m</w:t>
      </w:r>
      <w:r w:rsidRPr="00192D24">
        <w:rPr>
          <w:rFonts w:ascii="Times New Roman" w:hAnsi="Times New Roman" w:cs="Times New Roman"/>
          <w:sz w:val="24"/>
          <w:szCs w:val="24"/>
        </w:rPr>
        <w:t>ẫ</w:t>
      </w:r>
      <w:r w:rsidRPr="00192D24">
        <w:rPr>
          <w:rFonts w:ascii="Times New Roman" w:hAnsi="Times New Roman" w:cs="Times New Roman"/>
          <w:sz w:val="24"/>
          <w:szCs w:val="24"/>
        </w:rPr>
        <w:t>u h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 xml:space="preserve"> cũ.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dominant_ratio=0.90 làm t</w:t>
      </w:r>
      <w:r w:rsidRPr="00192D24">
        <w:rPr>
          <w:rFonts w:ascii="Times New Roman" w:hAnsi="Times New Roman" w:cs="Times New Roman"/>
          <w:sz w:val="24"/>
          <w:szCs w:val="24"/>
        </w:rPr>
        <w:t>ỷ</w:t>
      </w:r>
      <w:r w:rsidRPr="00192D24">
        <w:rPr>
          <w:rFonts w:ascii="Times New Roman" w:hAnsi="Times New Roman" w:cs="Times New Roman"/>
          <w:sz w:val="24"/>
          <w:szCs w:val="24"/>
        </w:rPr>
        <w:t xml:space="preserve"> tr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>ng h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 xml:space="preserve"> malware thay đ</w:t>
      </w:r>
      <w:r w:rsidRPr="00192D24">
        <w:rPr>
          <w:rFonts w:ascii="Times New Roman" w:hAnsi="Times New Roman" w:cs="Times New Roman"/>
          <w:sz w:val="24"/>
          <w:szCs w:val="24"/>
        </w:rPr>
        <w:t>ổ</w:t>
      </w:r>
      <w:r w:rsidRPr="00192D24">
        <w:rPr>
          <w:rFonts w:ascii="Times New Roman" w:hAnsi="Times New Roman" w:cs="Times New Roman"/>
          <w:sz w:val="24"/>
          <w:szCs w:val="24"/>
        </w:rPr>
        <w:t>i m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nh hơn trong khi v</w:t>
      </w:r>
      <w:r w:rsidRPr="00192D24">
        <w:rPr>
          <w:rFonts w:ascii="Times New Roman" w:hAnsi="Times New Roman" w:cs="Times New Roman"/>
          <w:sz w:val="24"/>
          <w:szCs w:val="24"/>
        </w:rPr>
        <w:t>ẫ</w:t>
      </w:r>
      <w:r w:rsidRPr="00192D24">
        <w:rPr>
          <w:rFonts w:ascii="Times New Roman" w:hAnsi="Times New Roman" w:cs="Times New Roman"/>
          <w:sz w:val="24"/>
          <w:szCs w:val="24"/>
        </w:rPr>
        <w:t>n gi</w:t>
      </w:r>
      <w:r w:rsidRPr="00192D24">
        <w:rPr>
          <w:rFonts w:ascii="Times New Roman" w:hAnsi="Times New Roman" w:cs="Times New Roman"/>
          <w:sz w:val="24"/>
          <w:szCs w:val="24"/>
        </w:rPr>
        <w:t>ữ</w:t>
      </w:r>
      <w:r w:rsidRPr="00192D24">
        <w:rPr>
          <w:rFonts w:ascii="Times New Roman" w:hAnsi="Times New Roman" w:cs="Times New Roman"/>
          <w:sz w:val="24"/>
          <w:szCs w:val="24"/>
        </w:rPr>
        <w:t xml:space="preserve"> đ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 xml:space="preserve"> 4 h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 xml:space="preserve"> trong m</w:t>
      </w:r>
      <w:r w:rsidRPr="00192D24">
        <w:rPr>
          <w:rFonts w:ascii="Times New Roman" w:hAnsi="Times New Roman" w:cs="Times New Roman"/>
          <w:sz w:val="24"/>
          <w:szCs w:val="24"/>
        </w:rPr>
        <w:t>ỗ</w:t>
      </w:r>
      <w:r w:rsidRPr="00192D24">
        <w:rPr>
          <w:rFonts w:ascii="Times New Roman" w:hAnsi="Times New Roman" w:cs="Times New Roman"/>
          <w:sz w:val="24"/>
          <w:szCs w:val="24"/>
        </w:rPr>
        <w:t>i task; đây là c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u hình làm b</w:t>
      </w:r>
      <w:r w:rsidRPr="00192D24">
        <w:rPr>
          <w:rFonts w:ascii="Times New Roman" w:hAnsi="Times New Roman" w:cs="Times New Roman"/>
          <w:sz w:val="24"/>
          <w:szCs w:val="24"/>
        </w:rPr>
        <w:t>ậ</w:t>
      </w:r>
      <w:r w:rsidRPr="00192D24">
        <w:rPr>
          <w:rFonts w:ascii="Times New Roman" w:hAnsi="Times New Roman" w:cs="Times New Roman"/>
          <w:sz w:val="24"/>
          <w:szCs w:val="24"/>
        </w:rPr>
        <w:t>t Forget/BWT t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t nh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FL-MalDrift đôi k</w:t>
      </w:r>
      <w:r w:rsidRPr="00192D24">
        <w:rPr>
          <w:rFonts w:ascii="Times New Roman" w:hAnsi="Times New Roman" w:cs="Times New Roman"/>
          <w:sz w:val="24"/>
          <w:szCs w:val="24"/>
        </w:rPr>
        <w:t>hi không hơn FedAvg nhi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>u vì drift-aware filtering/down-weighting có th</w:t>
      </w:r>
      <w:r w:rsidRPr="00192D24">
        <w:rPr>
          <w:rFonts w:ascii="Times New Roman" w:hAnsi="Times New Roman" w:cs="Times New Roman"/>
          <w:sz w:val="24"/>
          <w:szCs w:val="24"/>
        </w:rPr>
        <w:t>ể</w:t>
      </w:r>
      <w:r w:rsidRPr="00192D24">
        <w:rPr>
          <w:rFonts w:ascii="Times New Roman" w:hAnsi="Times New Roman" w:cs="Times New Roman"/>
          <w:sz w:val="24"/>
          <w:szCs w:val="24"/>
        </w:rPr>
        <w:t xml:space="preserve"> làm m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 m</w:t>
      </w:r>
      <w:r w:rsidRPr="00192D24">
        <w:rPr>
          <w:rFonts w:ascii="Times New Roman" w:hAnsi="Times New Roman" w:cs="Times New Roman"/>
          <w:sz w:val="24"/>
          <w:szCs w:val="24"/>
        </w:rPr>
        <w:t>ộ</w:t>
      </w:r>
      <w:r w:rsidRPr="00192D24">
        <w:rPr>
          <w:rFonts w:ascii="Times New Roman" w:hAnsi="Times New Roman" w:cs="Times New Roman"/>
          <w:sz w:val="24"/>
          <w:szCs w:val="24"/>
        </w:rPr>
        <w:t>t ph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update h</w:t>
      </w:r>
      <w:r w:rsidRPr="00192D24">
        <w:rPr>
          <w:rFonts w:ascii="Times New Roman" w:hAnsi="Times New Roman" w:cs="Times New Roman"/>
          <w:sz w:val="24"/>
          <w:szCs w:val="24"/>
        </w:rPr>
        <w:t>ữ</w:t>
      </w:r>
      <w:r w:rsidRPr="00192D24">
        <w:rPr>
          <w:rFonts w:ascii="Times New Roman" w:hAnsi="Times New Roman" w:cs="Times New Roman"/>
          <w:sz w:val="24"/>
          <w:szCs w:val="24"/>
        </w:rPr>
        <w:t>u ích n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u drift score chưa ph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n ánh đúng m</w:t>
      </w:r>
      <w:r w:rsidRPr="00192D24">
        <w:rPr>
          <w:rFonts w:ascii="Times New Roman" w:hAnsi="Times New Roman" w:cs="Times New Roman"/>
          <w:sz w:val="24"/>
          <w:szCs w:val="24"/>
        </w:rPr>
        <w:t>ứ</w:t>
      </w:r>
      <w:r w:rsidRPr="00192D24">
        <w:rPr>
          <w:rFonts w:ascii="Times New Roman" w:hAnsi="Times New Roman" w:cs="Times New Roman"/>
          <w:sz w:val="24"/>
          <w:szCs w:val="24"/>
        </w:rPr>
        <w:t>c h</w:t>
      </w:r>
      <w:r w:rsidRPr="00192D24">
        <w:rPr>
          <w:rFonts w:ascii="Times New Roman" w:hAnsi="Times New Roman" w:cs="Times New Roman"/>
          <w:sz w:val="24"/>
          <w:szCs w:val="24"/>
        </w:rPr>
        <w:t>ữ</w:t>
      </w:r>
      <w:r w:rsidRPr="00192D24">
        <w:rPr>
          <w:rFonts w:ascii="Times New Roman" w:hAnsi="Times New Roman" w:cs="Times New Roman"/>
          <w:sz w:val="24"/>
          <w:szCs w:val="24"/>
        </w:rPr>
        <w:t>u ích c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>a client.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FL-CL-MalDrift n</w:t>
      </w:r>
      <w:r w:rsidRPr="00192D24">
        <w:rPr>
          <w:rFonts w:ascii="Times New Roman" w:hAnsi="Times New Roman" w:cs="Times New Roman"/>
          <w:sz w:val="24"/>
          <w:szCs w:val="24"/>
        </w:rPr>
        <w:t>ổ</w:t>
      </w:r>
      <w:r w:rsidRPr="00192D24">
        <w:rPr>
          <w:rFonts w:ascii="Times New Roman" w:hAnsi="Times New Roman" w:cs="Times New Roman"/>
          <w:sz w:val="24"/>
          <w:szCs w:val="24"/>
        </w:rPr>
        <w:t>i b</w:t>
      </w:r>
      <w:r w:rsidRPr="00192D24">
        <w:rPr>
          <w:rFonts w:ascii="Times New Roman" w:hAnsi="Times New Roman" w:cs="Times New Roman"/>
          <w:sz w:val="24"/>
          <w:szCs w:val="24"/>
        </w:rPr>
        <w:t>ậ</w:t>
      </w:r>
      <w:r w:rsidRPr="00192D24">
        <w:rPr>
          <w:rFonts w:ascii="Times New Roman" w:hAnsi="Times New Roman" w:cs="Times New Roman"/>
          <w:sz w:val="24"/>
          <w:szCs w:val="24"/>
        </w:rPr>
        <w:t>t nh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 xml:space="preserve">t </w:t>
      </w:r>
      <w:r w:rsidRPr="00192D24">
        <w:rPr>
          <w:rFonts w:ascii="Times New Roman" w:hAnsi="Times New Roman" w:cs="Times New Roman"/>
          <w:sz w:val="24"/>
          <w:szCs w:val="24"/>
        </w:rPr>
        <w:t>ở</w:t>
      </w:r>
      <w:r w:rsidRPr="00192D24">
        <w:rPr>
          <w:rFonts w:ascii="Times New Roman" w:hAnsi="Times New Roman" w:cs="Times New Roman"/>
          <w:sz w:val="24"/>
          <w:szCs w:val="24"/>
        </w:rPr>
        <w:t xml:space="preserve"> Forget và BWT nh</w:t>
      </w:r>
      <w:r w:rsidRPr="00192D24">
        <w:rPr>
          <w:rFonts w:ascii="Times New Roman" w:hAnsi="Times New Roman" w:cs="Times New Roman"/>
          <w:sz w:val="24"/>
          <w:szCs w:val="24"/>
        </w:rPr>
        <w:t>ờ</w:t>
      </w:r>
      <w:r w:rsidRPr="00192D24">
        <w:rPr>
          <w:rFonts w:ascii="Times New Roman" w:hAnsi="Times New Roman" w:cs="Times New Roman"/>
          <w:sz w:val="24"/>
          <w:szCs w:val="24"/>
        </w:rPr>
        <w:t xml:space="preserve"> 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h</w:t>
      </w:r>
      <w:r w:rsidRPr="00192D24">
        <w:rPr>
          <w:rFonts w:ascii="Times New Roman" w:hAnsi="Times New Roman" w:cs="Times New Roman"/>
          <w:sz w:val="24"/>
          <w:szCs w:val="24"/>
        </w:rPr>
        <w:t>ợ</w:t>
      </w:r>
      <w:r w:rsidRPr="00192D24">
        <w:rPr>
          <w:rFonts w:ascii="Times New Roman" w:hAnsi="Times New Roman" w:cs="Times New Roman"/>
          <w:sz w:val="24"/>
          <w:szCs w:val="24"/>
        </w:rPr>
        <w:t>p Replay Buffer và EWC, không ch</w:t>
      </w:r>
      <w:r w:rsidRPr="00192D24">
        <w:rPr>
          <w:rFonts w:ascii="Times New Roman" w:hAnsi="Times New Roman" w:cs="Times New Roman"/>
          <w:sz w:val="24"/>
          <w:szCs w:val="24"/>
        </w:rPr>
        <w:t>ỉ</w:t>
      </w:r>
      <w:r w:rsidRPr="00192D24">
        <w:rPr>
          <w:rFonts w:ascii="Times New Roman" w:hAnsi="Times New Roman" w:cs="Times New Roman"/>
          <w:sz w:val="24"/>
          <w:szCs w:val="24"/>
        </w:rPr>
        <w:t xml:space="preserve"> d</w:t>
      </w:r>
      <w:r w:rsidRPr="00192D24">
        <w:rPr>
          <w:rFonts w:ascii="Times New Roman" w:hAnsi="Times New Roman" w:cs="Times New Roman"/>
          <w:sz w:val="24"/>
          <w:szCs w:val="24"/>
        </w:rPr>
        <w:t>ự</w:t>
      </w:r>
      <w:r w:rsidRPr="00192D24">
        <w:rPr>
          <w:rFonts w:ascii="Times New Roman" w:hAnsi="Times New Roman" w:cs="Times New Roman"/>
          <w:sz w:val="24"/>
          <w:szCs w:val="24"/>
        </w:rPr>
        <w:t xml:space="preserve">a </w:t>
      </w:r>
      <w:r w:rsidRPr="00192D24">
        <w:rPr>
          <w:rFonts w:ascii="Times New Roman" w:hAnsi="Times New Roman" w:cs="Times New Roman"/>
          <w:sz w:val="24"/>
          <w:szCs w:val="24"/>
        </w:rPr>
        <w:t>vào l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>c client drift.</w:t>
      </w:r>
    </w:p>
    <w:p w:rsidR="003B0889" w:rsidRPr="00192D24" w:rsidRDefault="00BB4038" w:rsidP="00192D2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92D24">
        <w:rPr>
          <w:rFonts w:ascii="Times New Roman" w:hAnsi="Times New Roman" w:cs="Times New Roman"/>
          <w:color w:val="auto"/>
          <w:sz w:val="24"/>
          <w:szCs w:val="24"/>
        </w:rPr>
        <w:t xml:space="preserve">10.1. 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nh hư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ở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ng c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ủ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a cách chia d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ữ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 xml:space="preserve"> li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ệ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u đ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n k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t qu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ả</w:t>
      </w:r>
    </w:p>
    <w:p w:rsidR="003B0889" w:rsidRPr="00192D24" w:rsidRDefault="00BB4038" w:rsidP="00192D24">
      <w:pPr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Trong quá trình ch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y, 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qu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 xml:space="preserve"> thay đ</w:t>
      </w:r>
      <w:r w:rsidRPr="00192D24">
        <w:rPr>
          <w:rFonts w:ascii="Times New Roman" w:hAnsi="Times New Roman" w:cs="Times New Roman"/>
          <w:sz w:val="24"/>
          <w:szCs w:val="24"/>
        </w:rPr>
        <w:t>ổ</w:t>
      </w:r>
      <w:r w:rsidRPr="00192D24">
        <w:rPr>
          <w:rFonts w:ascii="Times New Roman" w:hAnsi="Times New Roman" w:cs="Times New Roman"/>
          <w:sz w:val="24"/>
          <w:szCs w:val="24"/>
        </w:rPr>
        <w:t>i khá rõ theo hai y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u t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: t</w:t>
      </w:r>
      <w:r w:rsidRPr="00192D24">
        <w:rPr>
          <w:rFonts w:ascii="Times New Roman" w:hAnsi="Times New Roman" w:cs="Times New Roman"/>
          <w:sz w:val="24"/>
          <w:szCs w:val="24"/>
        </w:rPr>
        <w:t>ỷ</w:t>
      </w:r>
      <w:r w:rsidRPr="00192D24">
        <w:rPr>
          <w:rFonts w:ascii="Times New Roman" w:hAnsi="Times New Roman" w:cs="Times New Roman"/>
          <w:sz w:val="24"/>
          <w:szCs w:val="24"/>
        </w:rPr>
        <w:t xml:space="preserve"> l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 xml:space="preserve"> malware:benign và m</w:t>
      </w:r>
      <w:r w:rsidRPr="00192D24">
        <w:rPr>
          <w:rFonts w:ascii="Times New Roman" w:hAnsi="Times New Roman" w:cs="Times New Roman"/>
          <w:sz w:val="24"/>
          <w:szCs w:val="24"/>
        </w:rPr>
        <w:t>ứ</w:t>
      </w:r>
      <w:r w:rsidRPr="00192D24">
        <w:rPr>
          <w:rFonts w:ascii="Times New Roman" w:hAnsi="Times New Roman" w:cs="Times New Roman"/>
          <w:sz w:val="24"/>
          <w:szCs w:val="24"/>
        </w:rPr>
        <w:t>c đ</w:t>
      </w:r>
      <w:r w:rsidRPr="00192D24">
        <w:rPr>
          <w:rFonts w:ascii="Times New Roman" w:hAnsi="Times New Roman" w:cs="Times New Roman"/>
          <w:sz w:val="24"/>
          <w:szCs w:val="24"/>
        </w:rPr>
        <w:t>ộ</w:t>
      </w:r>
      <w:r w:rsidRPr="00192D24">
        <w:rPr>
          <w:rFonts w:ascii="Times New Roman" w:hAnsi="Times New Roman" w:cs="Times New Roman"/>
          <w:sz w:val="24"/>
          <w:szCs w:val="24"/>
        </w:rPr>
        <w:t xml:space="preserve"> l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ch phân ph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i gi</w:t>
      </w:r>
      <w:r w:rsidRPr="00192D24">
        <w:rPr>
          <w:rFonts w:ascii="Times New Roman" w:hAnsi="Times New Roman" w:cs="Times New Roman"/>
          <w:sz w:val="24"/>
          <w:szCs w:val="24"/>
        </w:rPr>
        <w:t>ữ</w:t>
      </w:r>
      <w:r w:rsidRPr="00192D24">
        <w:rPr>
          <w:rFonts w:ascii="Times New Roman" w:hAnsi="Times New Roman" w:cs="Times New Roman"/>
          <w:sz w:val="24"/>
          <w:szCs w:val="24"/>
        </w:rPr>
        <w:t>a các task. Vì v</w:t>
      </w:r>
      <w:r w:rsidRPr="00192D24">
        <w:rPr>
          <w:rFonts w:ascii="Times New Roman" w:hAnsi="Times New Roman" w:cs="Times New Roman"/>
          <w:sz w:val="24"/>
          <w:szCs w:val="24"/>
        </w:rPr>
        <w:t>ậ</w:t>
      </w:r>
      <w:r w:rsidRPr="00192D24">
        <w:rPr>
          <w:rFonts w:ascii="Times New Roman" w:hAnsi="Times New Roman" w:cs="Times New Roman"/>
          <w:sz w:val="24"/>
          <w:szCs w:val="24"/>
        </w:rPr>
        <w:t>y, khi đánh giá FL-CL-MalDrift c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tách riêng tác đ</w:t>
      </w:r>
      <w:r w:rsidRPr="00192D24">
        <w:rPr>
          <w:rFonts w:ascii="Times New Roman" w:hAnsi="Times New Roman" w:cs="Times New Roman"/>
          <w:sz w:val="24"/>
          <w:szCs w:val="24"/>
        </w:rPr>
        <w:t>ộ</w:t>
      </w:r>
      <w:r w:rsidRPr="00192D24">
        <w:rPr>
          <w:rFonts w:ascii="Times New Roman" w:hAnsi="Times New Roman" w:cs="Times New Roman"/>
          <w:sz w:val="24"/>
          <w:szCs w:val="24"/>
        </w:rPr>
        <w:t xml:space="preserve">ng </w:t>
      </w:r>
      <w:r w:rsidRPr="00192D24">
        <w:rPr>
          <w:rFonts w:ascii="Times New Roman" w:hAnsi="Times New Roman" w:cs="Times New Roman"/>
          <w:sz w:val="24"/>
          <w:szCs w:val="24"/>
        </w:rPr>
        <w:t>c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>a d</w:t>
      </w:r>
      <w:r w:rsidRPr="00192D24">
        <w:rPr>
          <w:rFonts w:ascii="Times New Roman" w:hAnsi="Times New Roman" w:cs="Times New Roman"/>
          <w:sz w:val="24"/>
          <w:szCs w:val="24"/>
        </w:rPr>
        <w:t>ữ</w:t>
      </w:r>
      <w:r w:rsidRPr="00192D24">
        <w:rPr>
          <w:rFonts w:ascii="Times New Roman" w:hAnsi="Times New Roman" w:cs="Times New Roman"/>
          <w:sz w:val="24"/>
          <w:szCs w:val="24"/>
        </w:rPr>
        <w:t xml:space="preserve"> li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u kh</w:t>
      </w:r>
      <w:r w:rsidRPr="00192D24">
        <w:rPr>
          <w:rFonts w:ascii="Times New Roman" w:hAnsi="Times New Roman" w:cs="Times New Roman"/>
          <w:sz w:val="24"/>
          <w:szCs w:val="24"/>
        </w:rPr>
        <w:t>ỏ</w:t>
      </w:r>
      <w:r w:rsidRPr="00192D24">
        <w:rPr>
          <w:rFonts w:ascii="Times New Roman" w:hAnsi="Times New Roman" w:cs="Times New Roman"/>
          <w:sz w:val="24"/>
          <w:szCs w:val="24"/>
        </w:rPr>
        <w:t>i tác đ</w:t>
      </w:r>
      <w:r w:rsidRPr="00192D24">
        <w:rPr>
          <w:rFonts w:ascii="Times New Roman" w:hAnsi="Times New Roman" w:cs="Times New Roman"/>
          <w:sz w:val="24"/>
          <w:szCs w:val="24"/>
        </w:rPr>
        <w:t>ộ</w:t>
      </w:r>
      <w:r w:rsidRPr="00192D24">
        <w:rPr>
          <w:rFonts w:ascii="Times New Roman" w:hAnsi="Times New Roman" w:cs="Times New Roman"/>
          <w:sz w:val="24"/>
          <w:szCs w:val="24"/>
        </w:rPr>
        <w:t>ng c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>a thu</w:t>
      </w:r>
      <w:r w:rsidRPr="00192D24">
        <w:rPr>
          <w:rFonts w:ascii="Times New Roman" w:hAnsi="Times New Roman" w:cs="Times New Roman"/>
          <w:sz w:val="24"/>
          <w:szCs w:val="24"/>
        </w:rPr>
        <w:t>ậ</w:t>
      </w:r>
      <w:r w:rsidRPr="00192D24">
        <w:rPr>
          <w:rFonts w:ascii="Times New Roman" w:hAnsi="Times New Roman" w:cs="Times New Roman"/>
          <w:sz w:val="24"/>
          <w:szCs w:val="24"/>
        </w:rPr>
        <w:t>t toán.</w:t>
      </w:r>
    </w:p>
    <w:p w:rsidR="003B0889" w:rsidRPr="00192D24" w:rsidRDefault="00BB4038" w:rsidP="00192D24">
      <w:pPr>
        <w:spacing w:before="80" w:after="80" w:line="240" w:lineRule="auto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i/>
          <w:sz w:val="24"/>
          <w:szCs w:val="24"/>
        </w:rPr>
        <w:t>B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 xml:space="preserve">ng 9. 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>nh hư</w:t>
      </w:r>
      <w:r w:rsidRPr="00192D24">
        <w:rPr>
          <w:rFonts w:ascii="Times New Roman" w:hAnsi="Times New Roman" w:cs="Times New Roman"/>
          <w:i/>
          <w:sz w:val="24"/>
          <w:szCs w:val="24"/>
        </w:rPr>
        <w:t>ở</w:t>
      </w:r>
      <w:r w:rsidRPr="00192D24">
        <w:rPr>
          <w:rFonts w:ascii="Times New Roman" w:hAnsi="Times New Roman" w:cs="Times New Roman"/>
          <w:i/>
          <w:sz w:val="24"/>
          <w:szCs w:val="24"/>
        </w:rPr>
        <w:t>ng c</w:t>
      </w:r>
      <w:r w:rsidRPr="00192D24">
        <w:rPr>
          <w:rFonts w:ascii="Times New Roman" w:hAnsi="Times New Roman" w:cs="Times New Roman"/>
          <w:i/>
          <w:sz w:val="24"/>
          <w:szCs w:val="24"/>
        </w:rPr>
        <w:t>ủ</w:t>
      </w:r>
      <w:r w:rsidRPr="00192D24">
        <w:rPr>
          <w:rFonts w:ascii="Times New Roman" w:hAnsi="Times New Roman" w:cs="Times New Roman"/>
          <w:i/>
          <w:sz w:val="24"/>
          <w:szCs w:val="24"/>
        </w:rPr>
        <w:t>a t</w:t>
      </w:r>
      <w:r w:rsidRPr="00192D24">
        <w:rPr>
          <w:rFonts w:ascii="Times New Roman" w:hAnsi="Times New Roman" w:cs="Times New Roman"/>
          <w:i/>
          <w:sz w:val="24"/>
          <w:szCs w:val="24"/>
        </w:rPr>
        <w:t>ừ</w:t>
      </w:r>
      <w:r w:rsidRPr="00192D24">
        <w:rPr>
          <w:rFonts w:ascii="Times New Roman" w:hAnsi="Times New Roman" w:cs="Times New Roman"/>
          <w:i/>
          <w:sz w:val="24"/>
          <w:szCs w:val="24"/>
        </w:rPr>
        <w:t>ng cách chia d</w:t>
      </w:r>
      <w:r w:rsidRPr="00192D24">
        <w:rPr>
          <w:rFonts w:ascii="Times New Roman" w:hAnsi="Times New Roman" w:cs="Times New Roman"/>
          <w:i/>
          <w:sz w:val="24"/>
          <w:szCs w:val="24"/>
        </w:rPr>
        <w:t>ữ</w:t>
      </w:r>
      <w:r w:rsidRPr="00192D24">
        <w:rPr>
          <w:rFonts w:ascii="Times New Roman" w:hAnsi="Times New Roman" w:cs="Times New Roman"/>
          <w:i/>
          <w:sz w:val="24"/>
          <w:szCs w:val="24"/>
        </w:rPr>
        <w:t xml:space="preserve"> li</w:t>
      </w:r>
      <w:r w:rsidRPr="00192D24">
        <w:rPr>
          <w:rFonts w:ascii="Times New Roman" w:hAnsi="Times New Roman" w:cs="Times New Roman"/>
          <w:i/>
          <w:sz w:val="24"/>
          <w:szCs w:val="24"/>
        </w:rPr>
        <w:t>ệ</w:t>
      </w:r>
      <w:r w:rsidRPr="00192D24">
        <w:rPr>
          <w:rFonts w:ascii="Times New Roman" w:hAnsi="Times New Roman" w:cs="Times New Roman"/>
          <w:i/>
          <w:sz w:val="24"/>
          <w:szCs w:val="24"/>
        </w:rPr>
        <w:t>u đ</w:t>
      </w:r>
      <w:r w:rsidRPr="00192D24">
        <w:rPr>
          <w:rFonts w:ascii="Times New Roman" w:hAnsi="Times New Roman" w:cs="Times New Roman"/>
          <w:i/>
          <w:sz w:val="24"/>
          <w:szCs w:val="24"/>
        </w:rPr>
        <w:t>ế</w:t>
      </w:r>
      <w:r w:rsidRPr="00192D24">
        <w:rPr>
          <w:rFonts w:ascii="Times New Roman" w:hAnsi="Times New Roman" w:cs="Times New Roman"/>
          <w:i/>
          <w:sz w:val="24"/>
          <w:szCs w:val="24"/>
        </w:rPr>
        <w:t>n k</w:t>
      </w:r>
      <w:r w:rsidRPr="00192D24">
        <w:rPr>
          <w:rFonts w:ascii="Times New Roman" w:hAnsi="Times New Roman" w:cs="Times New Roman"/>
          <w:i/>
          <w:sz w:val="24"/>
          <w:szCs w:val="24"/>
        </w:rPr>
        <w:t>ế</w:t>
      </w:r>
      <w:r w:rsidRPr="00192D24">
        <w:rPr>
          <w:rFonts w:ascii="Times New Roman" w:hAnsi="Times New Roman" w:cs="Times New Roman"/>
          <w:i/>
          <w:sz w:val="24"/>
          <w:szCs w:val="24"/>
        </w:rPr>
        <w:t>t qu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>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4176"/>
      </w:tblGrid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u hình d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ữ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li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29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Tác đ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ộ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ng quan sát đư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ợ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41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Nh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ậ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n xét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1:1 malware:benign</w:t>
            </w:r>
          </w:p>
        </w:tc>
        <w:tc>
          <w:tcPr>
            <w:tcW w:w="29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ACC/F1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n; Recall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 hơn 2:1; Forget g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0.</w:t>
            </w:r>
          </w:p>
        </w:tc>
        <w:tc>
          <w:tcPr>
            <w:tcW w:w="41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cân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ng giúp Precision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n hơn,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nhưng chưa 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o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áp l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minh catastrophic forgetting.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2:1 malware:benign</w:t>
            </w:r>
          </w:p>
        </w:tc>
        <w:tc>
          <w:tcPr>
            <w:tcW w:w="29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Recall và F1 tăng rõ; ACC thư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cao hơn.</w:t>
            </w:r>
          </w:p>
        </w:tc>
        <w:tc>
          <w:tcPr>
            <w:tcW w:w="41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Mô hình nhìn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y nhi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malware hơn nên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sót malware ít hơn. Precision có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dao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vì benign d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ễ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báo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m là malware.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egory_strict</w:t>
            </w:r>
          </w:p>
        </w:tc>
        <w:tc>
          <w:tcPr>
            <w:tcW w:w="29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Forget d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ễ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xu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n, drift r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nh.</w:t>
            </w:r>
          </w:p>
        </w:tc>
        <w:tc>
          <w:tcPr>
            <w:tcW w:w="41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Phù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stress-test forgetting, nhưng hơi nhân 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o vì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s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task g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như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di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cho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malware riêng.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category_dominant 0.75</w:t>
            </w:r>
          </w:p>
        </w:tc>
        <w:tc>
          <w:tcPr>
            <w:tcW w:w="29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Ba phương pháp khá g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nhau; Forget/BWT chênh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Task nào cũng có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4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malware nên mô ph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nhiên hơn, nhưng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cũ v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xu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nhi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nên forgetting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làm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category_dominant 0.90</w:t>
            </w:r>
          </w:p>
        </w:tc>
        <w:tc>
          <w:tcPr>
            <w:tcW w:w="29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FL-CL-MalDrift vư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rõ v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ACC/F1/Recall; Forget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  <w:tc>
          <w:tcPr>
            <w:tcW w:w="41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Đây là c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hình 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i: v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có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4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malware trong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task,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nhưng t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ỷ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thay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nh nên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rõ vai trò Replay + EWC.</w:t>
            </w:r>
          </w:p>
        </w:tc>
      </w:tr>
      <w:tr w:rsidR="00192D24" w:rsidRPr="00192D24" w:rsidTr="00192D24">
        <w:trPr>
          <w:jc w:val="center"/>
        </w:trPr>
        <w:tc>
          <w:tcPr>
            <w:tcW w:w="223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5-fold</w:t>
            </w:r>
          </w:p>
        </w:tc>
        <w:tc>
          <w:tcPr>
            <w:tcW w:w="29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nh hơn single-run, có mean ± std.</w:t>
            </w:r>
          </w:p>
        </w:tc>
        <w:tc>
          <w:tcPr>
            <w:tcW w:w="41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Dùng làm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chính trong báo cáo vì gi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nh hư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c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a may r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do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l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chia d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u.</w:t>
            </w:r>
          </w:p>
        </w:tc>
      </w:tr>
    </w:tbl>
    <w:p w:rsidR="003B0889" w:rsidRPr="00192D24" w:rsidRDefault="00BB4038" w:rsidP="00192D24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192D24">
        <w:rPr>
          <w:rFonts w:ascii="Times New Roman" w:hAnsi="Times New Roman" w:cs="Times New Roman"/>
          <w:color w:val="auto"/>
          <w:szCs w:val="24"/>
        </w:rPr>
        <w:t>Nh</w:t>
      </w:r>
      <w:r w:rsidRPr="00192D24">
        <w:rPr>
          <w:rFonts w:ascii="Times New Roman" w:hAnsi="Times New Roman" w:cs="Times New Roman"/>
          <w:color w:val="auto"/>
          <w:szCs w:val="24"/>
        </w:rPr>
        <w:t>ậ</w:t>
      </w:r>
      <w:r w:rsidRPr="00192D24">
        <w:rPr>
          <w:rFonts w:ascii="Times New Roman" w:hAnsi="Times New Roman" w:cs="Times New Roman"/>
          <w:color w:val="auto"/>
          <w:szCs w:val="24"/>
        </w:rPr>
        <w:t>n xét rút ra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Khi tăng t</w:t>
      </w:r>
      <w:r w:rsidRPr="00192D24">
        <w:rPr>
          <w:rFonts w:ascii="Times New Roman" w:hAnsi="Times New Roman" w:cs="Times New Roman"/>
          <w:sz w:val="24"/>
          <w:szCs w:val="24"/>
        </w:rPr>
        <w:t>ỷ</w:t>
      </w:r>
      <w:r w:rsidRPr="00192D24">
        <w:rPr>
          <w:rFonts w:ascii="Times New Roman" w:hAnsi="Times New Roman" w:cs="Times New Roman"/>
          <w:sz w:val="24"/>
          <w:szCs w:val="24"/>
        </w:rPr>
        <w:t xml:space="preserve"> l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 xml:space="preserve"> malware t</w:t>
      </w:r>
      <w:r w:rsidRPr="00192D24">
        <w:rPr>
          <w:rFonts w:ascii="Times New Roman" w:hAnsi="Times New Roman" w:cs="Times New Roman"/>
          <w:sz w:val="24"/>
          <w:szCs w:val="24"/>
        </w:rPr>
        <w:t>ừ</w:t>
      </w:r>
      <w:r w:rsidRPr="00192D24">
        <w:rPr>
          <w:rFonts w:ascii="Times New Roman" w:hAnsi="Times New Roman" w:cs="Times New Roman"/>
          <w:sz w:val="24"/>
          <w:szCs w:val="24"/>
        </w:rPr>
        <w:t xml:space="preserve"> 1:1 lê</w:t>
      </w:r>
      <w:r w:rsidRPr="00192D24">
        <w:rPr>
          <w:rFonts w:ascii="Times New Roman" w:hAnsi="Times New Roman" w:cs="Times New Roman"/>
          <w:sz w:val="24"/>
          <w:szCs w:val="24"/>
        </w:rPr>
        <w:t>n 2:1, mô hình h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>c đư</w:t>
      </w:r>
      <w:r w:rsidRPr="00192D24">
        <w:rPr>
          <w:rFonts w:ascii="Times New Roman" w:hAnsi="Times New Roman" w:cs="Times New Roman"/>
          <w:sz w:val="24"/>
          <w:szCs w:val="24"/>
        </w:rPr>
        <w:t>ợ</w:t>
      </w:r>
      <w:r w:rsidRPr="00192D24">
        <w:rPr>
          <w:rFonts w:ascii="Times New Roman" w:hAnsi="Times New Roman" w:cs="Times New Roman"/>
          <w:sz w:val="24"/>
          <w:szCs w:val="24"/>
        </w:rPr>
        <w:t>c nhi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>u đ</w:t>
      </w:r>
      <w:r w:rsidRPr="00192D24">
        <w:rPr>
          <w:rFonts w:ascii="Times New Roman" w:hAnsi="Times New Roman" w:cs="Times New Roman"/>
          <w:sz w:val="24"/>
          <w:szCs w:val="24"/>
        </w:rPr>
        <w:t>ặ</w:t>
      </w:r>
      <w:r w:rsidRPr="00192D24">
        <w:rPr>
          <w:rFonts w:ascii="Times New Roman" w:hAnsi="Times New Roman" w:cs="Times New Roman"/>
          <w:sz w:val="24"/>
          <w:szCs w:val="24"/>
        </w:rPr>
        <w:t>c trưng malware hơn nên Recall và F1 tăng. Đây là xu hư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ng phù h</w:t>
      </w:r>
      <w:r w:rsidRPr="00192D24">
        <w:rPr>
          <w:rFonts w:ascii="Times New Roman" w:hAnsi="Times New Roman" w:cs="Times New Roman"/>
          <w:sz w:val="24"/>
          <w:szCs w:val="24"/>
        </w:rPr>
        <w:t>ợ</w:t>
      </w:r>
      <w:r w:rsidRPr="00192D24">
        <w:rPr>
          <w:rFonts w:ascii="Times New Roman" w:hAnsi="Times New Roman" w:cs="Times New Roman"/>
          <w:sz w:val="24"/>
          <w:szCs w:val="24"/>
        </w:rPr>
        <w:t>p v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 bài toán phát hi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n mã đ</w:t>
      </w:r>
      <w:r w:rsidRPr="00192D24">
        <w:rPr>
          <w:rFonts w:ascii="Times New Roman" w:hAnsi="Times New Roman" w:cs="Times New Roman"/>
          <w:sz w:val="24"/>
          <w:szCs w:val="24"/>
        </w:rPr>
        <w:t>ộ</w:t>
      </w:r>
      <w:r w:rsidRPr="00192D24">
        <w:rPr>
          <w:rFonts w:ascii="Times New Roman" w:hAnsi="Times New Roman" w:cs="Times New Roman"/>
          <w:sz w:val="24"/>
          <w:szCs w:val="24"/>
        </w:rPr>
        <w:t>c, vì b</w:t>
      </w:r>
      <w:r w:rsidRPr="00192D24">
        <w:rPr>
          <w:rFonts w:ascii="Times New Roman" w:hAnsi="Times New Roman" w:cs="Times New Roman"/>
          <w:sz w:val="24"/>
          <w:szCs w:val="24"/>
        </w:rPr>
        <w:t>ỏ</w:t>
      </w:r>
      <w:r w:rsidRPr="00192D24">
        <w:rPr>
          <w:rFonts w:ascii="Times New Roman" w:hAnsi="Times New Roman" w:cs="Times New Roman"/>
          <w:sz w:val="24"/>
          <w:szCs w:val="24"/>
        </w:rPr>
        <w:t xml:space="preserve"> sót malware nguy hi</w:t>
      </w:r>
      <w:r w:rsidRPr="00192D24">
        <w:rPr>
          <w:rFonts w:ascii="Times New Roman" w:hAnsi="Times New Roman" w:cs="Times New Roman"/>
          <w:sz w:val="24"/>
          <w:szCs w:val="24"/>
        </w:rPr>
        <w:t>ể</w:t>
      </w:r>
      <w:r w:rsidRPr="00192D24">
        <w:rPr>
          <w:rFonts w:ascii="Times New Roman" w:hAnsi="Times New Roman" w:cs="Times New Roman"/>
          <w:sz w:val="24"/>
          <w:szCs w:val="24"/>
        </w:rPr>
        <w:t>m hơn báo nh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m benign.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Precision có th</w:t>
      </w:r>
      <w:r w:rsidRPr="00192D24">
        <w:rPr>
          <w:rFonts w:ascii="Times New Roman" w:hAnsi="Times New Roman" w:cs="Times New Roman"/>
          <w:sz w:val="24"/>
          <w:szCs w:val="24"/>
        </w:rPr>
        <w:t>ể</w:t>
      </w:r>
      <w:r w:rsidRPr="00192D24">
        <w:rPr>
          <w:rFonts w:ascii="Times New Roman" w:hAnsi="Times New Roman" w:cs="Times New Roman"/>
          <w:sz w:val="24"/>
          <w:szCs w:val="24"/>
        </w:rPr>
        <w:t xml:space="preserve"> không tăng tương </w:t>
      </w:r>
      <w:r w:rsidRPr="00192D24">
        <w:rPr>
          <w:rFonts w:ascii="Times New Roman" w:hAnsi="Times New Roman" w:cs="Times New Roman"/>
          <w:sz w:val="24"/>
          <w:szCs w:val="24"/>
        </w:rPr>
        <w:t>ứ</w:t>
      </w:r>
      <w:r w:rsidRPr="00192D24">
        <w:rPr>
          <w:rFonts w:ascii="Times New Roman" w:hAnsi="Times New Roman" w:cs="Times New Roman"/>
          <w:sz w:val="24"/>
          <w:szCs w:val="24"/>
        </w:rPr>
        <w:t>ng v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 Recall. Khi malware chi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m t</w:t>
      </w:r>
      <w:r w:rsidRPr="00192D24">
        <w:rPr>
          <w:rFonts w:ascii="Times New Roman" w:hAnsi="Times New Roman" w:cs="Times New Roman"/>
          <w:sz w:val="24"/>
          <w:szCs w:val="24"/>
        </w:rPr>
        <w:t>ỷ</w:t>
      </w:r>
      <w:r w:rsidRPr="00192D24">
        <w:rPr>
          <w:rFonts w:ascii="Times New Roman" w:hAnsi="Times New Roman" w:cs="Times New Roman"/>
          <w:sz w:val="24"/>
          <w:szCs w:val="24"/>
        </w:rPr>
        <w:t xml:space="preserve"> l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 xml:space="preserve"> l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n</w:t>
      </w:r>
      <w:r w:rsidRPr="00192D24">
        <w:rPr>
          <w:rFonts w:ascii="Times New Roman" w:hAnsi="Times New Roman" w:cs="Times New Roman"/>
          <w:sz w:val="24"/>
          <w:szCs w:val="24"/>
        </w:rPr>
        <w:t xml:space="preserve"> hơn, mô hình có xu hư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ng d</w:t>
      </w:r>
      <w:r w:rsidRPr="00192D24">
        <w:rPr>
          <w:rFonts w:ascii="Times New Roman" w:hAnsi="Times New Roman" w:cs="Times New Roman"/>
          <w:sz w:val="24"/>
          <w:szCs w:val="24"/>
        </w:rPr>
        <w:t>ự</w:t>
      </w:r>
      <w:r w:rsidRPr="00192D24">
        <w:rPr>
          <w:rFonts w:ascii="Times New Roman" w:hAnsi="Times New Roman" w:cs="Times New Roman"/>
          <w:sz w:val="24"/>
          <w:szCs w:val="24"/>
        </w:rPr>
        <w:t xml:space="preserve"> đoán malware m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nh hơn, làm tăng nguy cơ false positive trên benign.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N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u chia task quá nh</w:t>
      </w:r>
      <w:r w:rsidRPr="00192D24">
        <w:rPr>
          <w:rFonts w:ascii="Times New Roman" w:hAnsi="Times New Roman" w:cs="Times New Roman"/>
          <w:sz w:val="24"/>
          <w:szCs w:val="24"/>
        </w:rPr>
        <w:t>ẹ</w:t>
      </w:r>
      <w:r w:rsidRPr="00192D24">
        <w:rPr>
          <w:rFonts w:ascii="Times New Roman" w:hAnsi="Times New Roman" w:cs="Times New Roman"/>
          <w:sz w:val="24"/>
          <w:szCs w:val="24"/>
        </w:rPr>
        <w:t>, ví d</w:t>
      </w:r>
      <w:r w:rsidRPr="00192D24">
        <w:rPr>
          <w:rFonts w:ascii="Times New Roman" w:hAnsi="Times New Roman" w:cs="Times New Roman"/>
          <w:sz w:val="24"/>
          <w:szCs w:val="24"/>
        </w:rPr>
        <w:t>ụ</w:t>
      </w:r>
      <w:r w:rsidRPr="00192D24">
        <w:rPr>
          <w:rFonts w:ascii="Times New Roman" w:hAnsi="Times New Roman" w:cs="Times New Roman"/>
          <w:sz w:val="24"/>
          <w:szCs w:val="24"/>
        </w:rPr>
        <w:t xml:space="preserve"> category_dominant 0.75, các task v</w:t>
      </w:r>
      <w:r w:rsidRPr="00192D24">
        <w:rPr>
          <w:rFonts w:ascii="Times New Roman" w:hAnsi="Times New Roman" w:cs="Times New Roman"/>
          <w:sz w:val="24"/>
          <w:szCs w:val="24"/>
        </w:rPr>
        <w:t>ẫ</w:t>
      </w:r>
      <w:r w:rsidRPr="00192D24">
        <w:rPr>
          <w:rFonts w:ascii="Times New Roman" w:hAnsi="Times New Roman" w:cs="Times New Roman"/>
          <w:sz w:val="24"/>
          <w:szCs w:val="24"/>
        </w:rPr>
        <w:t>n còn nhi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>u m</w:t>
      </w:r>
      <w:r w:rsidRPr="00192D24">
        <w:rPr>
          <w:rFonts w:ascii="Times New Roman" w:hAnsi="Times New Roman" w:cs="Times New Roman"/>
          <w:sz w:val="24"/>
          <w:szCs w:val="24"/>
        </w:rPr>
        <w:t>ẫ</w:t>
      </w:r>
      <w:r w:rsidRPr="00192D24">
        <w:rPr>
          <w:rFonts w:ascii="Times New Roman" w:hAnsi="Times New Roman" w:cs="Times New Roman"/>
          <w:sz w:val="24"/>
          <w:szCs w:val="24"/>
        </w:rPr>
        <w:t>u c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>a h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 xml:space="preserve"> malware cũ nên FedAvg và FL-MalDrift chưa b</w:t>
      </w:r>
      <w:r w:rsidRPr="00192D24">
        <w:rPr>
          <w:rFonts w:ascii="Times New Roman" w:hAnsi="Times New Roman" w:cs="Times New Roman"/>
          <w:sz w:val="24"/>
          <w:szCs w:val="24"/>
        </w:rPr>
        <w:t>ị</w:t>
      </w:r>
      <w:r w:rsidRPr="00192D24">
        <w:rPr>
          <w:rFonts w:ascii="Times New Roman" w:hAnsi="Times New Roman" w:cs="Times New Roman"/>
          <w:sz w:val="24"/>
          <w:szCs w:val="24"/>
        </w:rPr>
        <w:t xml:space="preserve"> quên m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nh; vì v</w:t>
      </w:r>
      <w:r w:rsidRPr="00192D24">
        <w:rPr>
          <w:rFonts w:ascii="Times New Roman" w:hAnsi="Times New Roman" w:cs="Times New Roman"/>
          <w:sz w:val="24"/>
          <w:szCs w:val="24"/>
        </w:rPr>
        <w:t>ậ</w:t>
      </w:r>
      <w:r w:rsidRPr="00192D24">
        <w:rPr>
          <w:rFonts w:ascii="Times New Roman" w:hAnsi="Times New Roman" w:cs="Times New Roman"/>
          <w:sz w:val="24"/>
          <w:szCs w:val="24"/>
        </w:rPr>
        <w:t>y kho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ng cá</w:t>
      </w:r>
      <w:r w:rsidRPr="00192D24">
        <w:rPr>
          <w:rFonts w:ascii="Times New Roman" w:hAnsi="Times New Roman" w:cs="Times New Roman"/>
          <w:sz w:val="24"/>
          <w:szCs w:val="24"/>
        </w:rPr>
        <w:t>ch Forget/BWT nh</w:t>
      </w:r>
      <w:r w:rsidRPr="00192D24">
        <w:rPr>
          <w:rFonts w:ascii="Times New Roman" w:hAnsi="Times New Roman" w:cs="Times New Roman"/>
          <w:sz w:val="24"/>
          <w:szCs w:val="24"/>
        </w:rPr>
        <w:t>ỏ</w:t>
      </w:r>
      <w:r w:rsidRPr="00192D24">
        <w:rPr>
          <w:rFonts w:ascii="Times New Roman" w:hAnsi="Times New Roman" w:cs="Times New Roman"/>
          <w:sz w:val="24"/>
          <w:szCs w:val="24"/>
        </w:rPr>
        <w:t>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N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u chia task m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nh hơn b</w:t>
      </w:r>
      <w:r w:rsidRPr="00192D24">
        <w:rPr>
          <w:rFonts w:ascii="Times New Roman" w:hAnsi="Times New Roman" w:cs="Times New Roman"/>
          <w:sz w:val="24"/>
          <w:szCs w:val="24"/>
        </w:rPr>
        <w:t>ằ</w:t>
      </w:r>
      <w:r w:rsidRPr="00192D24">
        <w:rPr>
          <w:rFonts w:ascii="Times New Roman" w:hAnsi="Times New Roman" w:cs="Times New Roman"/>
          <w:sz w:val="24"/>
          <w:szCs w:val="24"/>
        </w:rPr>
        <w:t>ng dominant_ratio=0.90, các h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 xml:space="preserve"> malware cũ xu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 hi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n ít trong task m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i. Khi đó FedAvg và FL-MalDrift d</w:t>
      </w:r>
      <w:r w:rsidRPr="00192D24">
        <w:rPr>
          <w:rFonts w:ascii="Times New Roman" w:hAnsi="Times New Roman" w:cs="Times New Roman"/>
          <w:sz w:val="24"/>
          <w:szCs w:val="24"/>
        </w:rPr>
        <w:t>ễ</w:t>
      </w:r>
      <w:r w:rsidRPr="00192D24">
        <w:rPr>
          <w:rFonts w:ascii="Times New Roman" w:hAnsi="Times New Roman" w:cs="Times New Roman"/>
          <w:sz w:val="24"/>
          <w:szCs w:val="24"/>
        </w:rPr>
        <w:t xml:space="preserve"> gi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m hi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u năng trên task cũ, còn FL-CL-MalDrift gi</w:t>
      </w:r>
      <w:r w:rsidRPr="00192D24">
        <w:rPr>
          <w:rFonts w:ascii="Times New Roman" w:hAnsi="Times New Roman" w:cs="Times New Roman"/>
          <w:sz w:val="24"/>
          <w:szCs w:val="24"/>
        </w:rPr>
        <w:t>ữ</w:t>
      </w:r>
      <w:r w:rsidRPr="00192D24">
        <w:rPr>
          <w:rFonts w:ascii="Times New Roman" w:hAnsi="Times New Roman" w:cs="Times New Roman"/>
          <w:sz w:val="24"/>
          <w:szCs w:val="24"/>
        </w:rPr>
        <w:t xml:space="preserve"> t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t hơn nh</w:t>
      </w:r>
      <w:r w:rsidRPr="00192D24">
        <w:rPr>
          <w:rFonts w:ascii="Times New Roman" w:hAnsi="Times New Roman" w:cs="Times New Roman"/>
          <w:sz w:val="24"/>
          <w:szCs w:val="24"/>
        </w:rPr>
        <w:t>ờ</w:t>
      </w:r>
      <w:r w:rsidRPr="00192D24">
        <w:rPr>
          <w:rFonts w:ascii="Times New Roman" w:hAnsi="Times New Roman" w:cs="Times New Roman"/>
          <w:sz w:val="24"/>
          <w:szCs w:val="24"/>
        </w:rPr>
        <w:t xml:space="preserve"> Replay Buffer và EWC.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qu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 xml:space="preserve"> g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đây nh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 xml:space="preserve">t </w:t>
      </w:r>
      <w:r w:rsidRPr="00192D24">
        <w:rPr>
          <w:rFonts w:ascii="Times New Roman" w:hAnsi="Times New Roman" w:cs="Times New Roman"/>
          <w:sz w:val="24"/>
          <w:szCs w:val="24"/>
        </w:rPr>
        <w:t>v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 dominant_ratio=0.90 là b</w:t>
      </w:r>
      <w:r w:rsidRPr="00192D24">
        <w:rPr>
          <w:rFonts w:ascii="Times New Roman" w:hAnsi="Times New Roman" w:cs="Times New Roman"/>
          <w:sz w:val="24"/>
          <w:szCs w:val="24"/>
        </w:rPr>
        <w:t>ằ</w:t>
      </w:r>
      <w:r w:rsidRPr="00192D24">
        <w:rPr>
          <w:rFonts w:ascii="Times New Roman" w:hAnsi="Times New Roman" w:cs="Times New Roman"/>
          <w:sz w:val="24"/>
          <w:szCs w:val="24"/>
        </w:rPr>
        <w:t>ng ch</w:t>
      </w:r>
      <w:r w:rsidRPr="00192D24">
        <w:rPr>
          <w:rFonts w:ascii="Times New Roman" w:hAnsi="Times New Roman" w:cs="Times New Roman"/>
          <w:sz w:val="24"/>
          <w:szCs w:val="24"/>
        </w:rPr>
        <w:t>ứ</w:t>
      </w:r>
      <w:r w:rsidRPr="00192D24">
        <w:rPr>
          <w:rFonts w:ascii="Times New Roman" w:hAnsi="Times New Roman" w:cs="Times New Roman"/>
          <w:sz w:val="24"/>
          <w:szCs w:val="24"/>
        </w:rPr>
        <w:t>ng rõ nh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t: FL-CL-MalDrift đ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t Forget = 0.0108, th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p hơn FedAvg = 0.0407 và FL-MalDrift = 0.0361; BWT cũng g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0 nh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t.</w:t>
      </w:r>
    </w:p>
    <w:p w:rsidR="003B0889" w:rsidRPr="00192D24" w:rsidRDefault="00BB4038" w:rsidP="00192D24">
      <w:pPr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Tóm l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i, d</w:t>
      </w:r>
      <w:r w:rsidRPr="00192D24">
        <w:rPr>
          <w:rFonts w:ascii="Times New Roman" w:hAnsi="Times New Roman" w:cs="Times New Roman"/>
          <w:sz w:val="24"/>
          <w:szCs w:val="24"/>
        </w:rPr>
        <w:t>ữ</w:t>
      </w:r>
      <w:r w:rsidRPr="00192D24">
        <w:rPr>
          <w:rFonts w:ascii="Times New Roman" w:hAnsi="Times New Roman" w:cs="Times New Roman"/>
          <w:sz w:val="24"/>
          <w:szCs w:val="24"/>
        </w:rPr>
        <w:t xml:space="preserve"> li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u 2:1 giúp ph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d</w:t>
      </w:r>
      <w:r w:rsidRPr="00192D24">
        <w:rPr>
          <w:rFonts w:ascii="Times New Roman" w:hAnsi="Times New Roman" w:cs="Times New Roman"/>
          <w:sz w:val="24"/>
          <w:szCs w:val="24"/>
        </w:rPr>
        <w:t>ự</w:t>
      </w:r>
      <w:r w:rsidRPr="00192D24">
        <w:rPr>
          <w:rFonts w:ascii="Times New Roman" w:hAnsi="Times New Roman" w:cs="Times New Roman"/>
          <w:sz w:val="24"/>
          <w:szCs w:val="24"/>
        </w:rPr>
        <w:t xml:space="preserve"> báo malware t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t hơn, còn dominant_ratio=0.90 giúp ph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continual lea</w:t>
      </w:r>
      <w:r w:rsidRPr="00192D24">
        <w:rPr>
          <w:rFonts w:ascii="Times New Roman" w:hAnsi="Times New Roman" w:cs="Times New Roman"/>
          <w:sz w:val="24"/>
          <w:szCs w:val="24"/>
        </w:rPr>
        <w:t>rning hi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n rõ hơn. Do đó, khi trình bày 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qu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 xml:space="preserve"> nên dùng 2:1 + category_dominant 0.90 làm c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u hình chính, và dùng 1:1 ho</w:t>
      </w:r>
      <w:r w:rsidRPr="00192D24">
        <w:rPr>
          <w:rFonts w:ascii="Times New Roman" w:hAnsi="Times New Roman" w:cs="Times New Roman"/>
          <w:sz w:val="24"/>
          <w:szCs w:val="24"/>
        </w:rPr>
        <w:t>ặ</w:t>
      </w:r>
      <w:r w:rsidRPr="00192D24">
        <w:rPr>
          <w:rFonts w:ascii="Times New Roman" w:hAnsi="Times New Roman" w:cs="Times New Roman"/>
          <w:sz w:val="24"/>
          <w:szCs w:val="24"/>
        </w:rPr>
        <w:t>c dominant_ratio=0.75 như các c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u hình đ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i chi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u.</w:t>
      </w:r>
    </w:p>
    <w:p w:rsidR="003B0889" w:rsidRPr="00192D24" w:rsidRDefault="00BB4038" w:rsidP="00192D2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192D24">
        <w:rPr>
          <w:rFonts w:ascii="Times New Roman" w:hAnsi="Times New Roman" w:cs="Times New Roman"/>
          <w:color w:val="auto"/>
          <w:sz w:val="24"/>
          <w:szCs w:val="24"/>
        </w:rPr>
        <w:lastRenderedPageBreak/>
        <w:t>10.2. Vì sao FedAvg và FL-MalDrift có k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t qu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ả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 xml:space="preserve"> g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ầ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n nhau</w:t>
      </w:r>
    </w:p>
    <w:p w:rsidR="003B0889" w:rsidRPr="00192D24" w:rsidRDefault="00BB4038" w:rsidP="00192D24">
      <w:pPr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Trong nhi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>u b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ng 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qu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, FedA</w:t>
      </w:r>
      <w:r w:rsidRPr="00192D24">
        <w:rPr>
          <w:rFonts w:ascii="Times New Roman" w:hAnsi="Times New Roman" w:cs="Times New Roman"/>
          <w:sz w:val="24"/>
          <w:szCs w:val="24"/>
        </w:rPr>
        <w:t>vg và FL-MalDrift có ACC/F1/Recall khá g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nhau. Đi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>u này không ph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i l</w:t>
      </w:r>
      <w:r w:rsidRPr="00192D24">
        <w:rPr>
          <w:rFonts w:ascii="Times New Roman" w:hAnsi="Times New Roman" w:cs="Times New Roman"/>
          <w:sz w:val="24"/>
          <w:szCs w:val="24"/>
        </w:rPr>
        <w:t>ỗ</w:t>
      </w:r>
      <w:r w:rsidRPr="00192D24">
        <w:rPr>
          <w:rFonts w:ascii="Times New Roman" w:hAnsi="Times New Roman" w:cs="Times New Roman"/>
          <w:sz w:val="24"/>
          <w:szCs w:val="24"/>
        </w:rPr>
        <w:t>i ch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y, mà xu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 phát t</w:t>
      </w:r>
      <w:r w:rsidRPr="00192D24">
        <w:rPr>
          <w:rFonts w:ascii="Times New Roman" w:hAnsi="Times New Roman" w:cs="Times New Roman"/>
          <w:sz w:val="24"/>
          <w:szCs w:val="24"/>
        </w:rPr>
        <w:t>ừ</w:t>
      </w:r>
      <w:r w:rsidRPr="00192D24">
        <w:rPr>
          <w:rFonts w:ascii="Times New Roman" w:hAnsi="Times New Roman" w:cs="Times New Roman"/>
          <w:sz w:val="24"/>
          <w:szCs w:val="24"/>
        </w:rPr>
        <w:t xml:space="preserve"> b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n ch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 c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>a FL-MalDrift: phương pháp này ch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 xml:space="preserve"> y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u thay đ</w:t>
      </w:r>
      <w:r w:rsidRPr="00192D24">
        <w:rPr>
          <w:rFonts w:ascii="Times New Roman" w:hAnsi="Times New Roman" w:cs="Times New Roman"/>
          <w:sz w:val="24"/>
          <w:szCs w:val="24"/>
        </w:rPr>
        <w:t>ổ</w:t>
      </w:r>
      <w:r w:rsidRPr="00192D24">
        <w:rPr>
          <w:rFonts w:ascii="Times New Roman" w:hAnsi="Times New Roman" w:cs="Times New Roman"/>
          <w:sz w:val="24"/>
          <w:szCs w:val="24"/>
        </w:rPr>
        <w:t>i cách t</w:t>
      </w:r>
      <w:r w:rsidRPr="00192D24">
        <w:rPr>
          <w:rFonts w:ascii="Times New Roman" w:hAnsi="Times New Roman" w:cs="Times New Roman"/>
          <w:sz w:val="24"/>
          <w:szCs w:val="24"/>
        </w:rPr>
        <w:t>ổ</w:t>
      </w:r>
      <w:r w:rsidRPr="00192D24">
        <w:rPr>
          <w:rFonts w:ascii="Times New Roman" w:hAnsi="Times New Roman" w:cs="Times New Roman"/>
          <w:sz w:val="24"/>
          <w:szCs w:val="24"/>
        </w:rPr>
        <w:t>ng h</w:t>
      </w:r>
      <w:r w:rsidRPr="00192D24">
        <w:rPr>
          <w:rFonts w:ascii="Times New Roman" w:hAnsi="Times New Roman" w:cs="Times New Roman"/>
          <w:sz w:val="24"/>
          <w:szCs w:val="24"/>
        </w:rPr>
        <w:t>ợ</w:t>
      </w:r>
      <w:r w:rsidRPr="00192D24">
        <w:rPr>
          <w:rFonts w:ascii="Times New Roman" w:hAnsi="Times New Roman" w:cs="Times New Roman"/>
          <w:sz w:val="24"/>
          <w:szCs w:val="24"/>
        </w:rPr>
        <w:t xml:space="preserve">p client </w:t>
      </w:r>
      <w:r w:rsidRPr="00192D24">
        <w:rPr>
          <w:rFonts w:ascii="Times New Roman" w:hAnsi="Times New Roman" w:cs="Times New Roman"/>
          <w:sz w:val="24"/>
          <w:szCs w:val="24"/>
        </w:rPr>
        <w:t>ở</w:t>
      </w:r>
      <w:r w:rsidRPr="00192D24">
        <w:rPr>
          <w:rFonts w:ascii="Times New Roman" w:hAnsi="Times New Roman" w:cs="Times New Roman"/>
          <w:sz w:val="24"/>
          <w:szCs w:val="24"/>
        </w:rPr>
        <w:t xml:space="preserve"> server, chưa b</w:t>
      </w:r>
      <w:r w:rsidRPr="00192D24">
        <w:rPr>
          <w:rFonts w:ascii="Times New Roman" w:hAnsi="Times New Roman" w:cs="Times New Roman"/>
          <w:sz w:val="24"/>
          <w:szCs w:val="24"/>
        </w:rPr>
        <w:t>ổ</w:t>
      </w:r>
      <w:r w:rsidRPr="00192D24">
        <w:rPr>
          <w:rFonts w:ascii="Times New Roman" w:hAnsi="Times New Roman" w:cs="Times New Roman"/>
          <w:sz w:val="24"/>
          <w:szCs w:val="24"/>
        </w:rPr>
        <w:t xml:space="preserve"> sung cơ ch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 xml:space="preserve"> nh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 xml:space="preserve"> task cũ như Replay ho</w:t>
      </w:r>
      <w:r w:rsidRPr="00192D24">
        <w:rPr>
          <w:rFonts w:ascii="Times New Roman" w:hAnsi="Times New Roman" w:cs="Times New Roman"/>
          <w:sz w:val="24"/>
          <w:szCs w:val="24"/>
        </w:rPr>
        <w:t>ặ</w:t>
      </w:r>
      <w:r w:rsidRPr="00192D24">
        <w:rPr>
          <w:rFonts w:ascii="Times New Roman" w:hAnsi="Times New Roman" w:cs="Times New Roman"/>
          <w:sz w:val="24"/>
          <w:szCs w:val="24"/>
        </w:rPr>
        <w:t>c EWC.</w:t>
      </w:r>
    </w:p>
    <w:p w:rsidR="003B0889" w:rsidRPr="00192D24" w:rsidRDefault="00BB4038" w:rsidP="00192D24">
      <w:pPr>
        <w:spacing w:before="80" w:after="80" w:line="240" w:lineRule="auto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i/>
          <w:sz w:val="24"/>
          <w:szCs w:val="24"/>
        </w:rPr>
        <w:t>B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>ng 10. Các nguyê</w:t>
      </w:r>
      <w:r w:rsidRPr="00192D24">
        <w:rPr>
          <w:rFonts w:ascii="Times New Roman" w:hAnsi="Times New Roman" w:cs="Times New Roman"/>
          <w:i/>
          <w:sz w:val="24"/>
          <w:szCs w:val="24"/>
        </w:rPr>
        <w:t>n nhân làm FedAvg và FL-MalDrift có k</w:t>
      </w:r>
      <w:r w:rsidRPr="00192D24">
        <w:rPr>
          <w:rFonts w:ascii="Times New Roman" w:hAnsi="Times New Roman" w:cs="Times New Roman"/>
          <w:i/>
          <w:sz w:val="24"/>
          <w:szCs w:val="24"/>
        </w:rPr>
        <w:t>ế</w:t>
      </w:r>
      <w:r w:rsidRPr="00192D24">
        <w:rPr>
          <w:rFonts w:ascii="Times New Roman" w:hAnsi="Times New Roman" w:cs="Times New Roman"/>
          <w:i/>
          <w:sz w:val="24"/>
          <w:szCs w:val="24"/>
        </w:rPr>
        <w:t>t qu</w:t>
      </w:r>
      <w:r w:rsidRPr="00192D24">
        <w:rPr>
          <w:rFonts w:ascii="Times New Roman" w:hAnsi="Times New Roman" w:cs="Times New Roman"/>
          <w:i/>
          <w:sz w:val="24"/>
          <w:szCs w:val="24"/>
        </w:rPr>
        <w:t>ả</w:t>
      </w:r>
      <w:r w:rsidRPr="00192D24">
        <w:rPr>
          <w:rFonts w:ascii="Times New Roman" w:hAnsi="Times New Roman" w:cs="Times New Roman"/>
          <w:i/>
          <w:sz w:val="24"/>
          <w:szCs w:val="24"/>
        </w:rPr>
        <w:t xml:space="preserve"> tương đương.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520"/>
        <w:gridCol w:w="6048"/>
      </w:tblGrid>
      <w:tr w:rsidR="00192D24" w:rsidRPr="00192D24" w:rsidTr="00192D24">
        <w:trPr>
          <w:jc w:val="center"/>
        </w:trPr>
        <w:tc>
          <w:tcPr>
            <w:tcW w:w="7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Nguyên nhân</w:t>
            </w:r>
          </w:p>
        </w:tc>
        <w:tc>
          <w:tcPr>
            <w:tcW w:w="604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Gi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b/>
                <w:sz w:val="24"/>
                <w:szCs w:val="24"/>
              </w:rPr>
              <w:t>i thích</w:t>
            </w:r>
          </w:p>
        </w:tc>
      </w:tr>
      <w:tr w:rsidR="00192D24" w:rsidRPr="00192D24" w:rsidTr="00192D24">
        <w:trPr>
          <w:jc w:val="center"/>
        </w:trPr>
        <w:tc>
          <w:tcPr>
            <w:tcW w:w="7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Drift score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 ho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 không tách bi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rõ</w:t>
            </w:r>
          </w:p>
        </w:tc>
        <w:tc>
          <w:tcPr>
            <w:tcW w:w="604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Khi đa s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client có drift_score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p, FL-MalDrift g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như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update gi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FedAvg. Khi đó tr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s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w_c = n_c * (1 - s_c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) x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 x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n_c.</w:t>
            </w:r>
          </w:p>
        </w:tc>
      </w:tr>
      <w:tr w:rsidR="00192D24" w:rsidRPr="00192D24" w:rsidTr="00192D24">
        <w:trPr>
          <w:jc w:val="center"/>
        </w:trPr>
        <w:tc>
          <w:tcPr>
            <w:tcW w:w="7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Cơ ch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min_participation gi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nhi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client</w:t>
            </w:r>
          </w:p>
        </w:tc>
        <w:tc>
          <w:tcPr>
            <w:tcW w:w="604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Server có cơ ch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tránh lo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quá nhi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client. N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filtering làm s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client active quá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p, server v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gi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các client có drift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t, nên k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không khác FedAvg quá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nh.</w:t>
            </w:r>
          </w:p>
        </w:tc>
      </w:tr>
      <w:tr w:rsidR="00192D24" w:rsidRPr="00192D24" w:rsidTr="00192D24">
        <w:trPr>
          <w:jc w:val="center"/>
        </w:trPr>
        <w:tc>
          <w:tcPr>
            <w:tcW w:w="7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FL-MalDrift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không có Replay/EWC</w:t>
            </w:r>
          </w:p>
        </w:tc>
        <w:tc>
          <w:tcPr>
            <w:tcW w:w="604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FL-MalDrift x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lý drift 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 aggregation nhưng không lưu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cũ và không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o v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s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quan tr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c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a task cũ. Vì v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y kh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năng ch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forgetting không khác bi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l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như FL-CL-MalDrift.</w:t>
            </w:r>
          </w:p>
        </w:tc>
      </w:tr>
      <w:tr w:rsidR="00192D24" w:rsidRPr="00192D24" w:rsidTr="00192D24">
        <w:trPr>
          <w:jc w:val="center"/>
        </w:trPr>
        <w:tc>
          <w:tcPr>
            <w:tcW w:w="7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Client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down-weight v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có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ch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a update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ích</w:t>
            </w:r>
          </w:p>
        </w:tc>
        <w:tc>
          <w:tcPr>
            <w:tcW w:w="604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Trong task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i, client có drift cao đôi khi đang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 phân ph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 l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. N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gi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m tr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ng s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,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ph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thông tin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ích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gi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m, làm FL-MalDrift ch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nh hơn FedAvg r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t ít ho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c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m chí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p hơn nh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ẹ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2D24" w:rsidRPr="00192D24" w:rsidTr="00192D24">
        <w:trPr>
          <w:jc w:val="center"/>
        </w:trPr>
        <w:tc>
          <w:tcPr>
            <w:tcW w:w="79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Khi task overlap nhi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u, drift chưa đ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604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0889" w:rsidRPr="00192D24" w:rsidRDefault="00BB4038" w:rsidP="00192D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category_dominant 0.75, task nào cũng còn nhi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u các 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malware cũ, nên FedAvg chưa b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quên m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nh. Khi đó l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i th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a drift-aware aggregation cũng khó hi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192D24">
              <w:rPr>
                <w:rFonts w:ascii="Times New Roman" w:hAnsi="Times New Roman" w:cs="Times New Roman"/>
                <w:sz w:val="24"/>
                <w:szCs w:val="24"/>
              </w:rPr>
              <w:t>n rõ.</w:t>
            </w:r>
          </w:p>
        </w:tc>
      </w:tr>
    </w:tbl>
    <w:p w:rsidR="003B0889" w:rsidRPr="00192D24" w:rsidRDefault="00BB4038" w:rsidP="00192D24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192D24">
        <w:rPr>
          <w:rFonts w:ascii="Times New Roman" w:hAnsi="Times New Roman" w:cs="Times New Roman"/>
          <w:color w:val="auto"/>
          <w:szCs w:val="24"/>
        </w:rPr>
        <w:t>Liên h</w:t>
      </w:r>
      <w:r w:rsidRPr="00192D24">
        <w:rPr>
          <w:rFonts w:ascii="Times New Roman" w:hAnsi="Times New Roman" w:cs="Times New Roman"/>
          <w:color w:val="auto"/>
          <w:szCs w:val="24"/>
        </w:rPr>
        <w:t>ệ</w:t>
      </w:r>
      <w:r w:rsidRPr="00192D24">
        <w:rPr>
          <w:rFonts w:ascii="Times New Roman" w:hAnsi="Times New Roman" w:cs="Times New Roman"/>
          <w:color w:val="auto"/>
          <w:szCs w:val="24"/>
        </w:rPr>
        <w:t xml:space="preserve"> v</w:t>
      </w:r>
      <w:r w:rsidRPr="00192D24">
        <w:rPr>
          <w:rFonts w:ascii="Times New Roman" w:hAnsi="Times New Roman" w:cs="Times New Roman"/>
          <w:color w:val="auto"/>
          <w:szCs w:val="24"/>
        </w:rPr>
        <w:t>ớ</w:t>
      </w:r>
      <w:r w:rsidRPr="00192D24">
        <w:rPr>
          <w:rFonts w:ascii="Times New Roman" w:hAnsi="Times New Roman" w:cs="Times New Roman"/>
          <w:color w:val="auto"/>
          <w:szCs w:val="24"/>
        </w:rPr>
        <w:t>i k</w:t>
      </w:r>
      <w:r w:rsidRPr="00192D24">
        <w:rPr>
          <w:rFonts w:ascii="Times New Roman" w:hAnsi="Times New Roman" w:cs="Times New Roman"/>
          <w:color w:val="auto"/>
          <w:szCs w:val="24"/>
        </w:rPr>
        <w:t>ế</w:t>
      </w:r>
      <w:r w:rsidRPr="00192D24">
        <w:rPr>
          <w:rFonts w:ascii="Times New Roman" w:hAnsi="Times New Roman" w:cs="Times New Roman"/>
          <w:color w:val="auto"/>
          <w:szCs w:val="24"/>
        </w:rPr>
        <w:t>t qu</w:t>
      </w:r>
      <w:r w:rsidRPr="00192D24">
        <w:rPr>
          <w:rFonts w:ascii="Times New Roman" w:hAnsi="Times New Roman" w:cs="Times New Roman"/>
          <w:color w:val="auto"/>
          <w:szCs w:val="24"/>
        </w:rPr>
        <w:t>ả</w:t>
      </w:r>
      <w:r w:rsidRPr="00192D24">
        <w:rPr>
          <w:rFonts w:ascii="Times New Roman" w:hAnsi="Times New Roman" w:cs="Times New Roman"/>
          <w:color w:val="auto"/>
          <w:szCs w:val="24"/>
        </w:rPr>
        <w:t xml:space="preserve"> g</w:t>
      </w:r>
      <w:r w:rsidRPr="00192D24">
        <w:rPr>
          <w:rFonts w:ascii="Times New Roman" w:hAnsi="Times New Roman" w:cs="Times New Roman"/>
          <w:color w:val="auto"/>
          <w:szCs w:val="24"/>
        </w:rPr>
        <w:t>ầ</w:t>
      </w:r>
      <w:r w:rsidRPr="00192D24">
        <w:rPr>
          <w:rFonts w:ascii="Times New Roman" w:hAnsi="Times New Roman" w:cs="Times New Roman"/>
          <w:color w:val="auto"/>
          <w:szCs w:val="24"/>
        </w:rPr>
        <w:t>n đây nh</w:t>
      </w:r>
      <w:r w:rsidRPr="00192D24">
        <w:rPr>
          <w:rFonts w:ascii="Times New Roman" w:hAnsi="Times New Roman" w:cs="Times New Roman"/>
          <w:color w:val="auto"/>
          <w:szCs w:val="24"/>
        </w:rPr>
        <w:t>ấ</w:t>
      </w:r>
      <w:r w:rsidRPr="00192D24">
        <w:rPr>
          <w:rFonts w:ascii="Times New Roman" w:hAnsi="Times New Roman" w:cs="Times New Roman"/>
          <w:color w:val="auto"/>
          <w:szCs w:val="24"/>
        </w:rPr>
        <w:t>t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Ở</w:t>
      </w:r>
      <w:r w:rsidRPr="00192D24">
        <w:rPr>
          <w:rFonts w:ascii="Times New Roman" w:hAnsi="Times New Roman" w:cs="Times New Roman"/>
          <w:sz w:val="24"/>
          <w:szCs w:val="24"/>
        </w:rPr>
        <w:t xml:space="preserve"> c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u hình dominant_ratio=0.90, FedAvg đ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 xml:space="preserve">t ACC = </w:t>
      </w:r>
      <w:r w:rsidRPr="00192D24">
        <w:rPr>
          <w:rFonts w:ascii="Times New Roman" w:hAnsi="Times New Roman" w:cs="Times New Roman"/>
          <w:sz w:val="24"/>
          <w:szCs w:val="24"/>
        </w:rPr>
        <w:t>0.8802 và FL-MalDrift đ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t ACC = 0.8829; hai giá tr</w:t>
      </w:r>
      <w:r w:rsidRPr="00192D24">
        <w:rPr>
          <w:rFonts w:ascii="Times New Roman" w:hAnsi="Times New Roman" w:cs="Times New Roman"/>
          <w:sz w:val="24"/>
          <w:szCs w:val="24"/>
        </w:rPr>
        <w:t>ị</w:t>
      </w:r>
      <w:r w:rsidRPr="00192D24">
        <w:rPr>
          <w:rFonts w:ascii="Times New Roman" w:hAnsi="Times New Roman" w:cs="Times New Roman"/>
          <w:sz w:val="24"/>
          <w:szCs w:val="24"/>
        </w:rPr>
        <w:t xml:space="preserve"> r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 g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nhau vì FL-MalDrift ch</w:t>
      </w:r>
      <w:r w:rsidRPr="00192D24">
        <w:rPr>
          <w:rFonts w:ascii="Times New Roman" w:hAnsi="Times New Roman" w:cs="Times New Roman"/>
          <w:sz w:val="24"/>
          <w:szCs w:val="24"/>
        </w:rPr>
        <w:t>ỉ</w:t>
      </w:r>
      <w:r w:rsidRPr="00192D24">
        <w:rPr>
          <w:rFonts w:ascii="Times New Roman" w:hAnsi="Times New Roman" w:cs="Times New Roman"/>
          <w:sz w:val="24"/>
          <w:szCs w:val="24"/>
        </w:rPr>
        <w:t xml:space="preserve"> c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i thi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n nh</w:t>
      </w:r>
      <w:r w:rsidRPr="00192D24">
        <w:rPr>
          <w:rFonts w:ascii="Times New Roman" w:hAnsi="Times New Roman" w:cs="Times New Roman"/>
          <w:sz w:val="24"/>
          <w:szCs w:val="24"/>
        </w:rPr>
        <w:t>ẹ</w:t>
      </w:r>
      <w:r w:rsidRPr="00192D24">
        <w:rPr>
          <w:rFonts w:ascii="Times New Roman" w:hAnsi="Times New Roman" w:cs="Times New Roman"/>
          <w:sz w:val="24"/>
          <w:szCs w:val="24"/>
        </w:rPr>
        <w:t xml:space="preserve"> thông qua drift-aware aggregation.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F1 c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>a FedAvg là 0.9070, FL-MalDrift là 0.9098; Recall c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>a FedAvg là 0.9039, FL-MalDrift là 0.9110. FL-MalDrift có nh</w:t>
      </w:r>
      <w:r w:rsidRPr="00192D24">
        <w:rPr>
          <w:rFonts w:ascii="Times New Roman" w:hAnsi="Times New Roman" w:cs="Times New Roman"/>
          <w:sz w:val="24"/>
          <w:szCs w:val="24"/>
        </w:rPr>
        <w:t>ỉ</w:t>
      </w:r>
      <w:r w:rsidRPr="00192D24">
        <w:rPr>
          <w:rFonts w:ascii="Times New Roman" w:hAnsi="Times New Roman" w:cs="Times New Roman"/>
          <w:sz w:val="24"/>
          <w:szCs w:val="24"/>
        </w:rPr>
        <w:t>nh hơ</w:t>
      </w:r>
      <w:r w:rsidRPr="00192D24">
        <w:rPr>
          <w:rFonts w:ascii="Times New Roman" w:hAnsi="Times New Roman" w:cs="Times New Roman"/>
          <w:sz w:val="24"/>
          <w:szCs w:val="24"/>
        </w:rPr>
        <w:t>n, nhưng chưa t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o kho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ng cách l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n.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Khác bi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t rõ nh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 xu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 hi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n khi thêm continual learning: FL-CL-MalDrift đ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t ACC = 0.9089, F1 = 0.9320, Recall = 0.9511 và Forget = 0.0108.</w:t>
      </w:r>
    </w:p>
    <w:p w:rsidR="003B0889" w:rsidRPr="00192D24" w:rsidRDefault="00BB4038" w:rsidP="00192D24">
      <w:pPr>
        <w:pStyle w:val="ListBullet"/>
        <w:spacing w:after="80"/>
        <w:ind w:left="432" w:hanging="216"/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Vì v</w:t>
      </w:r>
      <w:r w:rsidRPr="00192D24">
        <w:rPr>
          <w:rFonts w:ascii="Times New Roman" w:hAnsi="Times New Roman" w:cs="Times New Roman"/>
          <w:sz w:val="24"/>
          <w:szCs w:val="24"/>
        </w:rPr>
        <w:t>ậ</w:t>
      </w:r>
      <w:r w:rsidRPr="00192D24">
        <w:rPr>
          <w:rFonts w:ascii="Times New Roman" w:hAnsi="Times New Roman" w:cs="Times New Roman"/>
          <w:sz w:val="24"/>
          <w:szCs w:val="24"/>
        </w:rPr>
        <w:t>y, có th</w:t>
      </w:r>
      <w:r w:rsidRPr="00192D24">
        <w:rPr>
          <w:rFonts w:ascii="Times New Roman" w:hAnsi="Times New Roman" w:cs="Times New Roman"/>
          <w:sz w:val="24"/>
          <w:szCs w:val="24"/>
        </w:rPr>
        <w:t>ể</w:t>
      </w:r>
      <w:r w:rsidRPr="00192D24">
        <w:rPr>
          <w:rFonts w:ascii="Times New Roman" w:hAnsi="Times New Roman" w:cs="Times New Roman"/>
          <w:sz w:val="24"/>
          <w:szCs w:val="24"/>
        </w:rPr>
        <w:t xml:space="preserve"> 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lu</w:t>
      </w:r>
      <w:r w:rsidRPr="00192D24">
        <w:rPr>
          <w:rFonts w:ascii="Times New Roman" w:hAnsi="Times New Roman" w:cs="Times New Roman"/>
          <w:sz w:val="24"/>
          <w:szCs w:val="24"/>
        </w:rPr>
        <w:t>ậ</w:t>
      </w:r>
      <w:r w:rsidRPr="00192D24">
        <w:rPr>
          <w:rFonts w:ascii="Times New Roman" w:hAnsi="Times New Roman" w:cs="Times New Roman"/>
          <w:sz w:val="24"/>
          <w:szCs w:val="24"/>
        </w:rPr>
        <w:t>n FL-MalDrift giúp x</w:t>
      </w:r>
      <w:r w:rsidRPr="00192D24">
        <w:rPr>
          <w:rFonts w:ascii="Times New Roman" w:hAnsi="Times New Roman" w:cs="Times New Roman"/>
          <w:sz w:val="24"/>
          <w:szCs w:val="24"/>
        </w:rPr>
        <w:t>ử</w:t>
      </w:r>
      <w:r w:rsidRPr="00192D24">
        <w:rPr>
          <w:rFonts w:ascii="Times New Roman" w:hAnsi="Times New Roman" w:cs="Times New Roman"/>
          <w:sz w:val="24"/>
          <w:szCs w:val="24"/>
        </w:rPr>
        <w:t xml:space="preserve"> lý drift </w:t>
      </w:r>
      <w:r w:rsidRPr="00192D24">
        <w:rPr>
          <w:rFonts w:ascii="Times New Roman" w:hAnsi="Times New Roman" w:cs="Times New Roman"/>
          <w:sz w:val="24"/>
          <w:szCs w:val="24"/>
        </w:rPr>
        <w:t>ở</w:t>
      </w:r>
      <w:r w:rsidRPr="00192D24">
        <w:rPr>
          <w:rFonts w:ascii="Times New Roman" w:hAnsi="Times New Roman" w:cs="Times New Roman"/>
          <w:sz w:val="24"/>
          <w:szCs w:val="24"/>
        </w:rPr>
        <w:t xml:space="preserve"> m</w:t>
      </w:r>
      <w:r w:rsidRPr="00192D24">
        <w:rPr>
          <w:rFonts w:ascii="Times New Roman" w:hAnsi="Times New Roman" w:cs="Times New Roman"/>
          <w:sz w:val="24"/>
          <w:szCs w:val="24"/>
        </w:rPr>
        <w:t>ứ</w:t>
      </w:r>
      <w:r w:rsidRPr="00192D24">
        <w:rPr>
          <w:rFonts w:ascii="Times New Roman" w:hAnsi="Times New Roman" w:cs="Times New Roman"/>
          <w:sz w:val="24"/>
          <w:szCs w:val="24"/>
        </w:rPr>
        <w:t xml:space="preserve">c server, còn </w:t>
      </w:r>
      <w:r w:rsidRPr="00192D24">
        <w:rPr>
          <w:rFonts w:ascii="Times New Roman" w:hAnsi="Times New Roman" w:cs="Times New Roman"/>
          <w:sz w:val="24"/>
          <w:szCs w:val="24"/>
        </w:rPr>
        <w:t>FL-CL-MalDrift m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 là ph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c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i ti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n chính giúp gi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m catastrophic forgetting.</w:t>
      </w:r>
    </w:p>
    <w:p w:rsidR="003B0889" w:rsidRPr="00192D24" w:rsidRDefault="00BB4038" w:rsidP="00192D24">
      <w:pPr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Nói ng</w:t>
      </w:r>
      <w:r w:rsidRPr="00192D24">
        <w:rPr>
          <w:rFonts w:ascii="Times New Roman" w:hAnsi="Times New Roman" w:cs="Times New Roman"/>
          <w:sz w:val="24"/>
          <w:szCs w:val="24"/>
        </w:rPr>
        <w:t>ắ</w:t>
      </w:r>
      <w:r w:rsidRPr="00192D24">
        <w:rPr>
          <w:rFonts w:ascii="Times New Roman" w:hAnsi="Times New Roman" w:cs="Times New Roman"/>
          <w:sz w:val="24"/>
          <w:szCs w:val="24"/>
        </w:rPr>
        <w:t>n g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>n, FedAvg và FL-MalDrift g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nhau vì c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 xml:space="preserve"> hai đ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>u không có cơ ch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 xml:space="preserve"> nh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 xml:space="preserve"> task cũ. FL-MalDrift ch</w:t>
      </w:r>
      <w:r w:rsidRPr="00192D24">
        <w:rPr>
          <w:rFonts w:ascii="Times New Roman" w:hAnsi="Times New Roman" w:cs="Times New Roman"/>
          <w:sz w:val="24"/>
          <w:szCs w:val="24"/>
        </w:rPr>
        <w:t>ỉ</w:t>
      </w:r>
      <w:r w:rsidRPr="00192D24">
        <w:rPr>
          <w:rFonts w:ascii="Times New Roman" w:hAnsi="Times New Roman" w:cs="Times New Roman"/>
          <w:sz w:val="24"/>
          <w:szCs w:val="24"/>
        </w:rPr>
        <w:t xml:space="preserve"> đi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>u ch</w:t>
      </w:r>
      <w:r w:rsidRPr="00192D24">
        <w:rPr>
          <w:rFonts w:ascii="Times New Roman" w:hAnsi="Times New Roman" w:cs="Times New Roman"/>
          <w:sz w:val="24"/>
          <w:szCs w:val="24"/>
        </w:rPr>
        <w:t>ỉ</w:t>
      </w:r>
      <w:r w:rsidRPr="00192D24">
        <w:rPr>
          <w:rFonts w:ascii="Times New Roman" w:hAnsi="Times New Roman" w:cs="Times New Roman"/>
          <w:sz w:val="24"/>
          <w:szCs w:val="24"/>
        </w:rPr>
        <w:t>nh client update theo drift_score; n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u drift_score không quá c</w:t>
      </w:r>
      <w:r w:rsidRPr="00192D24">
        <w:rPr>
          <w:rFonts w:ascii="Times New Roman" w:hAnsi="Times New Roman" w:cs="Times New Roman"/>
          <w:sz w:val="24"/>
          <w:szCs w:val="24"/>
        </w:rPr>
        <w:t>ự</w:t>
      </w:r>
      <w:r w:rsidRPr="00192D24">
        <w:rPr>
          <w:rFonts w:ascii="Times New Roman" w:hAnsi="Times New Roman" w:cs="Times New Roman"/>
          <w:sz w:val="24"/>
          <w:szCs w:val="24"/>
        </w:rPr>
        <w:t>c đo</w:t>
      </w:r>
      <w:r w:rsidRPr="00192D24">
        <w:rPr>
          <w:rFonts w:ascii="Times New Roman" w:hAnsi="Times New Roman" w:cs="Times New Roman"/>
          <w:sz w:val="24"/>
          <w:szCs w:val="24"/>
        </w:rPr>
        <w:t>an ho</w:t>
      </w:r>
      <w:r w:rsidRPr="00192D24">
        <w:rPr>
          <w:rFonts w:ascii="Times New Roman" w:hAnsi="Times New Roman" w:cs="Times New Roman"/>
          <w:sz w:val="24"/>
          <w:szCs w:val="24"/>
        </w:rPr>
        <w:t>ặ</w:t>
      </w:r>
      <w:r w:rsidRPr="00192D24">
        <w:rPr>
          <w:rFonts w:ascii="Times New Roman" w:hAnsi="Times New Roman" w:cs="Times New Roman"/>
          <w:sz w:val="24"/>
          <w:szCs w:val="24"/>
        </w:rPr>
        <w:t>c ph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l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n client v</w:t>
      </w:r>
      <w:r w:rsidRPr="00192D24">
        <w:rPr>
          <w:rFonts w:ascii="Times New Roman" w:hAnsi="Times New Roman" w:cs="Times New Roman"/>
          <w:sz w:val="24"/>
          <w:szCs w:val="24"/>
        </w:rPr>
        <w:t>ẫ</w:t>
      </w:r>
      <w:r w:rsidRPr="00192D24">
        <w:rPr>
          <w:rFonts w:ascii="Times New Roman" w:hAnsi="Times New Roman" w:cs="Times New Roman"/>
          <w:sz w:val="24"/>
          <w:szCs w:val="24"/>
        </w:rPr>
        <w:t>n đư</w:t>
      </w:r>
      <w:r w:rsidRPr="00192D24">
        <w:rPr>
          <w:rFonts w:ascii="Times New Roman" w:hAnsi="Times New Roman" w:cs="Times New Roman"/>
          <w:sz w:val="24"/>
          <w:szCs w:val="24"/>
        </w:rPr>
        <w:t>ợ</w:t>
      </w:r>
      <w:r w:rsidRPr="00192D24">
        <w:rPr>
          <w:rFonts w:ascii="Times New Roman" w:hAnsi="Times New Roman" w:cs="Times New Roman"/>
          <w:sz w:val="24"/>
          <w:szCs w:val="24"/>
        </w:rPr>
        <w:t>c gi</w:t>
      </w:r>
      <w:r w:rsidRPr="00192D24">
        <w:rPr>
          <w:rFonts w:ascii="Times New Roman" w:hAnsi="Times New Roman" w:cs="Times New Roman"/>
          <w:sz w:val="24"/>
          <w:szCs w:val="24"/>
        </w:rPr>
        <w:t>ữ</w:t>
      </w:r>
      <w:r w:rsidRPr="00192D24">
        <w:rPr>
          <w:rFonts w:ascii="Times New Roman" w:hAnsi="Times New Roman" w:cs="Times New Roman"/>
          <w:sz w:val="24"/>
          <w:szCs w:val="24"/>
        </w:rPr>
        <w:t xml:space="preserve"> l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i, 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qu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 xml:space="preserve"> s</w:t>
      </w:r>
      <w:r w:rsidRPr="00192D24">
        <w:rPr>
          <w:rFonts w:ascii="Times New Roman" w:hAnsi="Times New Roman" w:cs="Times New Roman"/>
          <w:sz w:val="24"/>
          <w:szCs w:val="24"/>
        </w:rPr>
        <w:t>ẽ</w:t>
      </w:r>
      <w:r w:rsidRPr="00192D24">
        <w:rPr>
          <w:rFonts w:ascii="Times New Roman" w:hAnsi="Times New Roman" w:cs="Times New Roman"/>
          <w:sz w:val="24"/>
          <w:szCs w:val="24"/>
        </w:rPr>
        <w:t xml:space="preserve"> g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FedAvg. FL-CL-MalDrift vư</w:t>
      </w:r>
      <w:r w:rsidRPr="00192D24">
        <w:rPr>
          <w:rFonts w:ascii="Times New Roman" w:hAnsi="Times New Roman" w:cs="Times New Roman"/>
          <w:sz w:val="24"/>
          <w:szCs w:val="24"/>
        </w:rPr>
        <w:t>ợ</w:t>
      </w:r>
      <w:r w:rsidRPr="00192D24">
        <w:rPr>
          <w:rFonts w:ascii="Times New Roman" w:hAnsi="Times New Roman" w:cs="Times New Roman"/>
          <w:sz w:val="24"/>
          <w:szCs w:val="24"/>
        </w:rPr>
        <w:t>t lên vì b</w:t>
      </w:r>
      <w:r w:rsidRPr="00192D24">
        <w:rPr>
          <w:rFonts w:ascii="Times New Roman" w:hAnsi="Times New Roman" w:cs="Times New Roman"/>
          <w:sz w:val="24"/>
          <w:szCs w:val="24"/>
        </w:rPr>
        <w:t>ổ</w:t>
      </w:r>
      <w:r w:rsidRPr="00192D24">
        <w:rPr>
          <w:rFonts w:ascii="Times New Roman" w:hAnsi="Times New Roman" w:cs="Times New Roman"/>
          <w:sz w:val="24"/>
          <w:szCs w:val="24"/>
        </w:rPr>
        <w:t xml:space="preserve"> sung Replay Buffer và EWC, t</w:t>
      </w:r>
      <w:r w:rsidRPr="00192D24">
        <w:rPr>
          <w:rFonts w:ascii="Times New Roman" w:hAnsi="Times New Roman" w:cs="Times New Roman"/>
          <w:sz w:val="24"/>
          <w:szCs w:val="24"/>
        </w:rPr>
        <w:t>ứ</w:t>
      </w:r>
      <w:r w:rsidRPr="00192D24">
        <w:rPr>
          <w:rFonts w:ascii="Times New Roman" w:hAnsi="Times New Roman" w:cs="Times New Roman"/>
          <w:sz w:val="24"/>
          <w:szCs w:val="24"/>
        </w:rPr>
        <w:t>c tác đ</w:t>
      </w:r>
      <w:r w:rsidRPr="00192D24">
        <w:rPr>
          <w:rFonts w:ascii="Times New Roman" w:hAnsi="Times New Roman" w:cs="Times New Roman"/>
          <w:sz w:val="24"/>
          <w:szCs w:val="24"/>
        </w:rPr>
        <w:t>ộ</w:t>
      </w:r>
      <w:r w:rsidRPr="00192D24">
        <w:rPr>
          <w:rFonts w:ascii="Times New Roman" w:hAnsi="Times New Roman" w:cs="Times New Roman"/>
          <w:sz w:val="24"/>
          <w:szCs w:val="24"/>
        </w:rPr>
        <w:t>ng tr</w:t>
      </w:r>
      <w:r w:rsidRPr="00192D24">
        <w:rPr>
          <w:rFonts w:ascii="Times New Roman" w:hAnsi="Times New Roman" w:cs="Times New Roman"/>
          <w:sz w:val="24"/>
          <w:szCs w:val="24"/>
        </w:rPr>
        <w:t>ự</w:t>
      </w:r>
      <w:r w:rsidRPr="00192D24">
        <w:rPr>
          <w:rFonts w:ascii="Times New Roman" w:hAnsi="Times New Roman" w:cs="Times New Roman"/>
          <w:sz w:val="24"/>
          <w:szCs w:val="24"/>
        </w:rPr>
        <w:t>c ti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p vào v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n đ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 xml:space="preserve"> catastrophic forgetting.</w:t>
      </w:r>
    </w:p>
    <w:p w:rsidR="003B0889" w:rsidRPr="00192D24" w:rsidRDefault="00BB4038" w:rsidP="00192D2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192D24">
        <w:rPr>
          <w:rFonts w:ascii="Times New Roman" w:hAnsi="Times New Roman" w:cs="Times New Roman"/>
          <w:color w:val="auto"/>
          <w:sz w:val="24"/>
          <w:szCs w:val="24"/>
        </w:rPr>
        <w:lastRenderedPageBreak/>
        <w:t>11. Đánh Giá Chung Và K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ế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t Lu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ậ</w:t>
      </w:r>
      <w:r w:rsidRPr="00192D24">
        <w:rPr>
          <w:rFonts w:ascii="Times New Roman" w:hAnsi="Times New Roman" w:cs="Times New Roman"/>
          <w:color w:val="auto"/>
          <w:sz w:val="24"/>
          <w:szCs w:val="24"/>
        </w:rPr>
        <w:t>n</w:t>
      </w:r>
    </w:p>
    <w:p w:rsidR="003B0889" w:rsidRPr="00192D24" w:rsidRDefault="00BB4038" w:rsidP="00192D24">
      <w:pPr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V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 c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u hình th</w:t>
      </w:r>
      <w:r w:rsidRPr="00192D24">
        <w:rPr>
          <w:rFonts w:ascii="Times New Roman" w:hAnsi="Times New Roman" w:cs="Times New Roman"/>
          <w:sz w:val="24"/>
          <w:szCs w:val="24"/>
        </w:rPr>
        <w:t>ự</w:t>
      </w:r>
      <w:r w:rsidRPr="00192D24">
        <w:rPr>
          <w:rFonts w:ascii="Times New Roman" w:hAnsi="Times New Roman" w:cs="Times New Roman"/>
          <w:sz w:val="24"/>
          <w:szCs w:val="24"/>
        </w:rPr>
        <w:t>c nghi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m m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 nh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t, FL-CL-Mal</w:t>
      </w:r>
      <w:r w:rsidRPr="00192D24">
        <w:rPr>
          <w:rFonts w:ascii="Times New Roman" w:hAnsi="Times New Roman" w:cs="Times New Roman"/>
          <w:sz w:val="24"/>
          <w:szCs w:val="24"/>
        </w:rPr>
        <w:t>Drift là phương pháp có 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qu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 xml:space="preserve"> t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t nh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 trong ba phương pháp so sánh. V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 xml:space="preserve"> phát hi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n malware, phương pháp này đ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t ACC = 0.9089, F1 = 0.9320 và Recall = 0.9511. V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 xml:space="preserve"> h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>c liên t</w:t>
      </w:r>
      <w:r w:rsidRPr="00192D24">
        <w:rPr>
          <w:rFonts w:ascii="Times New Roman" w:hAnsi="Times New Roman" w:cs="Times New Roman"/>
          <w:sz w:val="24"/>
          <w:szCs w:val="24"/>
        </w:rPr>
        <w:t>ụ</w:t>
      </w:r>
      <w:r w:rsidRPr="00192D24">
        <w:rPr>
          <w:rFonts w:ascii="Times New Roman" w:hAnsi="Times New Roman" w:cs="Times New Roman"/>
          <w:sz w:val="24"/>
          <w:szCs w:val="24"/>
        </w:rPr>
        <w:t>c, Forget = 0.0108 và BWT = -0.0050 cho th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y mô hình ít quên task cũ hơn rõ r</w:t>
      </w:r>
      <w:r w:rsidRPr="00192D24">
        <w:rPr>
          <w:rFonts w:ascii="Times New Roman" w:hAnsi="Times New Roman" w:cs="Times New Roman"/>
          <w:sz w:val="24"/>
          <w:szCs w:val="24"/>
        </w:rPr>
        <w:t>ệ</w:t>
      </w:r>
      <w:r w:rsidRPr="00192D24">
        <w:rPr>
          <w:rFonts w:ascii="Times New Roman" w:hAnsi="Times New Roman" w:cs="Times New Roman"/>
          <w:sz w:val="24"/>
          <w:szCs w:val="24"/>
        </w:rPr>
        <w:t>t khi</w:t>
      </w:r>
      <w:r w:rsidRPr="00192D24">
        <w:rPr>
          <w:rFonts w:ascii="Times New Roman" w:hAnsi="Times New Roman" w:cs="Times New Roman"/>
          <w:sz w:val="24"/>
          <w:szCs w:val="24"/>
        </w:rPr>
        <w:t xml:space="preserve"> h</w:t>
      </w:r>
      <w:r w:rsidRPr="00192D24">
        <w:rPr>
          <w:rFonts w:ascii="Times New Roman" w:hAnsi="Times New Roman" w:cs="Times New Roman"/>
          <w:sz w:val="24"/>
          <w:szCs w:val="24"/>
        </w:rPr>
        <w:t>ọ</w:t>
      </w:r>
      <w:r w:rsidRPr="00192D24">
        <w:rPr>
          <w:rFonts w:ascii="Times New Roman" w:hAnsi="Times New Roman" w:cs="Times New Roman"/>
          <w:sz w:val="24"/>
          <w:szCs w:val="24"/>
        </w:rPr>
        <w:t>c task m</w:t>
      </w:r>
      <w:r w:rsidRPr="00192D24">
        <w:rPr>
          <w:rFonts w:ascii="Times New Roman" w:hAnsi="Times New Roman" w:cs="Times New Roman"/>
          <w:sz w:val="24"/>
          <w:szCs w:val="24"/>
        </w:rPr>
        <w:t>ớ</w:t>
      </w:r>
      <w:r w:rsidRPr="00192D24">
        <w:rPr>
          <w:rFonts w:ascii="Times New Roman" w:hAnsi="Times New Roman" w:cs="Times New Roman"/>
          <w:sz w:val="24"/>
          <w:szCs w:val="24"/>
        </w:rPr>
        <w:t>i.</w:t>
      </w:r>
    </w:p>
    <w:p w:rsidR="003B0889" w:rsidRPr="00192D24" w:rsidRDefault="00BB4038" w:rsidP="00192D24">
      <w:pPr>
        <w:rPr>
          <w:rFonts w:ascii="Times New Roman" w:hAnsi="Times New Roman" w:cs="Times New Roman"/>
          <w:sz w:val="24"/>
          <w:szCs w:val="24"/>
        </w:rPr>
      </w:pPr>
      <w:r w:rsidRPr="00192D24">
        <w:rPr>
          <w:rFonts w:ascii="Times New Roman" w:hAnsi="Times New Roman" w:cs="Times New Roman"/>
          <w:sz w:val="24"/>
          <w:szCs w:val="24"/>
        </w:rPr>
        <w:t>Có th</w:t>
      </w:r>
      <w:r w:rsidRPr="00192D24">
        <w:rPr>
          <w:rFonts w:ascii="Times New Roman" w:hAnsi="Times New Roman" w:cs="Times New Roman"/>
          <w:sz w:val="24"/>
          <w:szCs w:val="24"/>
        </w:rPr>
        <w:t>ể</w:t>
      </w:r>
      <w:r w:rsidRPr="00192D24">
        <w:rPr>
          <w:rFonts w:ascii="Times New Roman" w:hAnsi="Times New Roman" w:cs="Times New Roman"/>
          <w:sz w:val="24"/>
          <w:szCs w:val="24"/>
        </w:rPr>
        <w:t xml:space="preserve"> 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lu</w:t>
      </w:r>
      <w:r w:rsidRPr="00192D24">
        <w:rPr>
          <w:rFonts w:ascii="Times New Roman" w:hAnsi="Times New Roman" w:cs="Times New Roman"/>
          <w:sz w:val="24"/>
          <w:szCs w:val="24"/>
        </w:rPr>
        <w:t>ậ</w:t>
      </w:r>
      <w:r w:rsidRPr="00192D24">
        <w:rPr>
          <w:rFonts w:ascii="Times New Roman" w:hAnsi="Times New Roman" w:cs="Times New Roman"/>
          <w:sz w:val="24"/>
          <w:szCs w:val="24"/>
        </w:rPr>
        <w:t>n r</w:t>
      </w:r>
      <w:r w:rsidRPr="00192D24">
        <w:rPr>
          <w:rFonts w:ascii="Times New Roman" w:hAnsi="Times New Roman" w:cs="Times New Roman"/>
          <w:sz w:val="24"/>
          <w:szCs w:val="24"/>
        </w:rPr>
        <w:t>ằ</w:t>
      </w:r>
      <w:r w:rsidRPr="00192D24">
        <w:rPr>
          <w:rFonts w:ascii="Times New Roman" w:hAnsi="Times New Roman" w:cs="Times New Roman"/>
          <w:sz w:val="24"/>
          <w:szCs w:val="24"/>
        </w:rPr>
        <w:t>ng c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i ti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n DRC + Replay Buffer + EWC giúp FL-CL-MalDrift gi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>i quy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t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t hơn hai h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n ch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 xml:space="preserve"> c</w:t>
      </w:r>
      <w:r w:rsidRPr="00192D24">
        <w:rPr>
          <w:rFonts w:ascii="Times New Roman" w:hAnsi="Times New Roman" w:cs="Times New Roman"/>
          <w:sz w:val="24"/>
          <w:szCs w:val="24"/>
        </w:rPr>
        <w:t>ủ</w:t>
      </w:r>
      <w:r w:rsidRPr="00192D24">
        <w:rPr>
          <w:rFonts w:ascii="Times New Roman" w:hAnsi="Times New Roman" w:cs="Times New Roman"/>
          <w:sz w:val="24"/>
          <w:szCs w:val="24"/>
        </w:rPr>
        <w:t>a FL-MalDrift g</w:t>
      </w:r>
      <w:r w:rsidRPr="00192D24">
        <w:rPr>
          <w:rFonts w:ascii="Times New Roman" w:hAnsi="Times New Roman" w:cs="Times New Roman"/>
          <w:sz w:val="24"/>
          <w:szCs w:val="24"/>
        </w:rPr>
        <w:t>ố</w:t>
      </w:r>
      <w:r w:rsidRPr="00192D24">
        <w:rPr>
          <w:rFonts w:ascii="Times New Roman" w:hAnsi="Times New Roman" w:cs="Times New Roman"/>
          <w:sz w:val="24"/>
          <w:szCs w:val="24"/>
        </w:rPr>
        <w:t>c: catastrophic forgetting và drift loop. Trong đó, k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t qu</w:t>
      </w:r>
      <w:r w:rsidRPr="00192D24">
        <w:rPr>
          <w:rFonts w:ascii="Times New Roman" w:hAnsi="Times New Roman" w:cs="Times New Roman"/>
          <w:sz w:val="24"/>
          <w:szCs w:val="24"/>
        </w:rPr>
        <w:t>ả</w:t>
      </w:r>
      <w:r w:rsidRPr="00192D24">
        <w:rPr>
          <w:rFonts w:ascii="Times New Roman" w:hAnsi="Times New Roman" w:cs="Times New Roman"/>
          <w:sz w:val="24"/>
          <w:szCs w:val="24"/>
        </w:rPr>
        <w:t xml:space="preserve"> Forget/BWT </w:t>
      </w:r>
      <w:r w:rsidRPr="00192D24">
        <w:rPr>
          <w:rFonts w:ascii="Times New Roman" w:hAnsi="Times New Roman" w:cs="Times New Roman"/>
          <w:sz w:val="24"/>
          <w:szCs w:val="24"/>
        </w:rPr>
        <w:t>ở</w:t>
      </w:r>
      <w:r w:rsidRPr="00192D24">
        <w:rPr>
          <w:rFonts w:ascii="Times New Roman" w:hAnsi="Times New Roman" w:cs="Times New Roman"/>
          <w:sz w:val="24"/>
          <w:szCs w:val="24"/>
        </w:rPr>
        <w:t xml:space="preserve"> dominant_ratio=0.90 là b</w:t>
      </w:r>
      <w:r w:rsidRPr="00192D24">
        <w:rPr>
          <w:rFonts w:ascii="Times New Roman" w:hAnsi="Times New Roman" w:cs="Times New Roman"/>
          <w:sz w:val="24"/>
          <w:szCs w:val="24"/>
        </w:rPr>
        <w:t>ằ</w:t>
      </w:r>
      <w:r w:rsidRPr="00192D24">
        <w:rPr>
          <w:rFonts w:ascii="Times New Roman" w:hAnsi="Times New Roman" w:cs="Times New Roman"/>
          <w:sz w:val="24"/>
          <w:szCs w:val="24"/>
        </w:rPr>
        <w:t>ng ch</w:t>
      </w:r>
      <w:r w:rsidRPr="00192D24">
        <w:rPr>
          <w:rFonts w:ascii="Times New Roman" w:hAnsi="Times New Roman" w:cs="Times New Roman"/>
          <w:sz w:val="24"/>
          <w:szCs w:val="24"/>
        </w:rPr>
        <w:t>ứ</w:t>
      </w:r>
      <w:r w:rsidRPr="00192D24">
        <w:rPr>
          <w:rFonts w:ascii="Times New Roman" w:hAnsi="Times New Roman" w:cs="Times New Roman"/>
          <w:sz w:val="24"/>
          <w:szCs w:val="24"/>
        </w:rPr>
        <w:t>ng m</w:t>
      </w:r>
      <w:r w:rsidRPr="00192D24">
        <w:rPr>
          <w:rFonts w:ascii="Times New Roman" w:hAnsi="Times New Roman" w:cs="Times New Roman"/>
          <w:sz w:val="24"/>
          <w:szCs w:val="24"/>
        </w:rPr>
        <w:t>ạ</w:t>
      </w:r>
      <w:r w:rsidRPr="00192D24">
        <w:rPr>
          <w:rFonts w:ascii="Times New Roman" w:hAnsi="Times New Roman" w:cs="Times New Roman"/>
          <w:sz w:val="24"/>
          <w:szCs w:val="24"/>
        </w:rPr>
        <w:t>nh nh</w:t>
      </w:r>
      <w:r w:rsidRPr="00192D24">
        <w:rPr>
          <w:rFonts w:ascii="Times New Roman" w:hAnsi="Times New Roman" w:cs="Times New Roman"/>
          <w:sz w:val="24"/>
          <w:szCs w:val="24"/>
        </w:rPr>
        <w:t>ấ</w:t>
      </w:r>
      <w:r w:rsidRPr="00192D24">
        <w:rPr>
          <w:rFonts w:ascii="Times New Roman" w:hAnsi="Times New Roman" w:cs="Times New Roman"/>
          <w:sz w:val="24"/>
          <w:szCs w:val="24"/>
        </w:rPr>
        <w:t>t</w:t>
      </w:r>
      <w:r w:rsidRPr="00192D24">
        <w:rPr>
          <w:rFonts w:ascii="Times New Roman" w:hAnsi="Times New Roman" w:cs="Times New Roman"/>
          <w:sz w:val="24"/>
          <w:szCs w:val="24"/>
        </w:rPr>
        <w:t xml:space="preserve"> cho ph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catastrophic forgetting. Ph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drift loop c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n đư</w:t>
      </w:r>
      <w:r w:rsidRPr="00192D24">
        <w:rPr>
          <w:rFonts w:ascii="Times New Roman" w:hAnsi="Times New Roman" w:cs="Times New Roman"/>
          <w:sz w:val="24"/>
          <w:szCs w:val="24"/>
        </w:rPr>
        <w:t>ợ</w:t>
      </w:r>
      <w:r w:rsidRPr="00192D24">
        <w:rPr>
          <w:rFonts w:ascii="Times New Roman" w:hAnsi="Times New Roman" w:cs="Times New Roman"/>
          <w:sz w:val="24"/>
          <w:szCs w:val="24"/>
        </w:rPr>
        <w:t>c trình bày thêm b</w:t>
      </w:r>
      <w:r w:rsidRPr="00192D24">
        <w:rPr>
          <w:rFonts w:ascii="Times New Roman" w:hAnsi="Times New Roman" w:cs="Times New Roman"/>
          <w:sz w:val="24"/>
          <w:szCs w:val="24"/>
        </w:rPr>
        <w:t>ằ</w:t>
      </w:r>
      <w:r w:rsidRPr="00192D24">
        <w:rPr>
          <w:rFonts w:ascii="Times New Roman" w:hAnsi="Times New Roman" w:cs="Times New Roman"/>
          <w:sz w:val="24"/>
          <w:szCs w:val="24"/>
        </w:rPr>
        <w:t>ng log DRC stress, EscalationRate và RecoveryRate n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>u báo cáo yêu c</w:t>
      </w:r>
      <w:r w:rsidRPr="00192D24">
        <w:rPr>
          <w:rFonts w:ascii="Times New Roman" w:hAnsi="Times New Roman" w:cs="Times New Roman"/>
          <w:sz w:val="24"/>
          <w:szCs w:val="24"/>
        </w:rPr>
        <w:t>ầ</w:t>
      </w:r>
      <w:r w:rsidRPr="00192D24">
        <w:rPr>
          <w:rFonts w:ascii="Times New Roman" w:hAnsi="Times New Roman" w:cs="Times New Roman"/>
          <w:sz w:val="24"/>
          <w:szCs w:val="24"/>
        </w:rPr>
        <w:t>u phân tích sâu hơn v</w:t>
      </w:r>
      <w:r w:rsidRPr="00192D24">
        <w:rPr>
          <w:rFonts w:ascii="Times New Roman" w:hAnsi="Times New Roman" w:cs="Times New Roman"/>
          <w:sz w:val="24"/>
          <w:szCs w:val="24"/>
        </w:rPr>
        <w:t>ề</w:t>
      </w:r>
      <w:r w:rsidRPr="00192D24">
        <w:rPr>
          <w:rFonts w:ascii="Times New Roman" w:hAnsi="Times New Roman" w:cs="Times New Roman"/>
          <w:sz w:val="24"/>
          <w:szCs w:val="24"/>
        </w:rPr>
        <w:t xml:space="preserve"> cơ ch</w:t>
      </w:r>
      <w:r w:rsidRPr="00192D24">
        <w:rPr>
          <w:rFonts w:ascii="Times New Roman" w:hAnsi="Times New Roman" w:cs="Times New Roman"/>
          <w:sz w:val="24"/>
          <w:szCs w:val="24"/>
        </w:rPr>
        <w:t>ế</w:t>
      </w:r>
      <w:r w:rsidRPr="00192D24">
        <w:rPr>
          <w:rFonts w:ascii="Times New Roman" w:hAnsi="Times New Roman" w:cs="Times New Roman"/>
          <w:sz w:val="24"/>
          <w:szCs w:val="24"/>
        </w:rPr>
        <w:t xml:space="preserve"> recovery.</w:t>
      </w:r>
    </w:p>
    <w:p w:rsidR="003B0889" w:rsidRPr="00192D24" w:rsidRDefault="003B0889" w:rsidP="00192D24">
      <w:pPr>
        <w:rPr>
          <w:rFonts w:ascii="Times New Roman" w:hAnsi="Times New Roman" w:cs="Times New Roman"/>
          <w:sz w:val="24"/>
          <w:szCs w:val="24"/>
        </w:rPr>
      </w:pPr>
    </w:p>
    <w:sectPr w:rsidR="003B0889" w:rsidRPr="00192D2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4038" w:rsidRDefault="00BB4038">
      <w:pPr>
        <w:spacing w:after="0" w:line="240" w:lineRule="auto"/>
      </w:pPr>
      <w:r>
        <w:separator/>
      </w:r>
    </w:p>
  </w:endnote>
  <w:endnote w:type="continuationSeparator" w:id="0">
    <w:p w:rsidR="00BB4038" w:rsidRDefault="00BB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889" w:rsidRDefault="003B088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4038" w:rsidRDefault="00BB4038">
      <w:pPr>
        <w:spacing w:after="0" w:line="240" w:lineRule="auto"/>
      </w:pPr>
      <w:r>
        <w:separator/>
      </w:r>
    </w:p>
  </w:footnote>
  <w:footnote w:type="continuationSeparator" w:id="0">
    <w:p w:rsidR="00BB4038" w:rsidRDefault="00BB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889" w:rsidRDefault="003B088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2D24"/>
    <w:rsid w:val="0029639D"/>
    <w:rsid w:val="00326F90"/>
    <w:rsid w:val="003B0889"/>
    <w:rsid w:val="00576D86"/>
    <w:rsid w:val="00AA1D8D"/>
    <w:rsid w:val="00B47730"/>
    <w:rsid w:val="00B64018"/>
    <w:rsid w:val="00BB40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34695"/>
  <w14:defaultImageDpi w14:val="300"/>
  <w15:docId w15:val="{879B86B8-95C0-43F3-9676-283DA866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F2D7E6-F4BE-461E-9F51-5CE62265F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2705</Words>
  <Characters>15423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FL-CL-MalDrift</dc:title>
  <dc:subject>Federated Continual Learning for Android Malware Detection</dc:subject>
  <dc:creator/>
  <cp:keywords/>
  <dc:description>generated by python-docx</dc:description>
  <cp:lastModifiedBy>Linhh Phươngg</cp:lastModifiedBy>
  <cp:revision>4</cp:revision>
  <dcterms:created xsi:type="dcterms:W3CDTF">2013-12-23T23:15:00Z</dcterms:created>
  <dcterms:modified xsi:type="dcterms:W3CDTF">2026-06-25T00:56:00Z</dcterms:modified>
  <cp:category/>
</cp:coreProperties>
</file>